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236E8" w14:textId="77777777" w:rsidR="006E4419" w:rsidRDefault="00B95CE7">
      <w:pPr>
        <w:pStyle w:val="Heading1"/>
      </w:pPr>
      <w:r>
        <w:t>HR Applicant Processing System - Database Dictionary</w:t>
      </w:r>
    </w:p>
    <w:p w14:paraId="1D5159CB" w14:textId="77777777" w:rsidR="006E4419" w:rsidRDefault="00B95CE7">
      <w:r>
        <w:t>Database Name: HRDatabase.accdb</w:t>
      </w:r>
    </w:p>
    <w:p w14:paraId="02955E53" w14:textId="77777777" w:rsidR="006E4419" w:rsidRDefault="006E4419"/>
    <w:p w14:paraId="37503ADE" w14:textId="7866C4F0" w:rsidR="006E4419" w:rsidRDefault="00B95CE7">
      <w:pPr>
        <w:pStyle w:val="Heading2"/>
      </w:pPr>
      <w:r>
        <w:t>Table: Users</w:t>
      </w:r>
      <w:r w:rsidR="00676D7E">
        <w:t xml:space="preserve">  </w:t>
      </w:r>
      <w:r w:rsidR="00CD44F2">
        <w:t xml:space="preserve">(Including </w:t>
      </w:r>
      <w:r w:rsidR="00676D7E">
        <w:t>Role</w:t>
      </w:r>
      <w:r w:rsidR="00CD44F2">
        <w:t>s)</w:t>
      </w:r>
    </w:p>
    <w:p w14:paraId="1BEF30A4" w14:textId="40E626C1" w:rsidR="006E4419" w:rsidRDefault="00B95CE7">
      <w:r>
        <w:t>Purpose: Stores HR, Manager, and Admin accounts</w:t>
      </w:r>
      <w:r w:rsidR="00676D7E">
        <w:t xml:space="preserve"> and Roles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4419" w14:paraId="170C70D3" w14:textId="77777777">
        <w:tc>
          <w:tcPr>
            <w:tcW w:w="2160" w:type="dxa"/>
          </w:tcPr>
          <w:p w14:paraId="4229D3D4" w14:textId="77777777" w:rsidR="006E4419" w:rsidRDefault="00B95CE7">
            <w:r>
              <w:t>Field Name</w:t>
            </w:r>
          </w:p>
        </w:tc>
        <w:tc>
          <w:tcPr>
            <w:tcW w:w="2160" w:type="dxa"/>
          </w:tcPr>
          <w:p w14:paraId="59B03418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57CB72E1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33030CBD" w14:textId="77777777" w:rsidR="006E4419" w:rsidRDefault="00B95CE7">
            <w:r>
              <w:t>Description</w:t>
            </w:r>
          </w:p>
        </w:tc>
      </w:tr>
      <w:tr w:rsidR="006E4419" w14:paraId="50F9BD12" w14:textId="77777777">
        <w:tc>
          <w:tcPr>
            <w:tcW w:w="2160" w:type="dxa"/>
          </w:tcPr>
          <w:p w14:paraId="5351110A" w14:textId="77777777" w:rsidR="006E4419" w:rsidRDefault="00B95CE7">
            <w:r>
              <w:t>UserID</w:t>
            </w:r>
          </w:p>
        </w:tc>
        <w:tc>
          <w:tcPr>
            <w:tcW w:w="2160" w:type="dxa"/>
          </w:tcPr>
          <w:p w14:paraId="680783EC" w14:textId="77777777" w:rsidR="006E4419" w:rsidRDefault="00B95CE7">
            <w:r>
              <w:t>AutoNumber</w:t>
            </w:r>
          </w:p>
        </w:tc>
        <w:tc>
          <w:tcPr>
            <w:tcW w:w="2160" w:type="dxa"/>
          </w:tcPr>
          <w:p w14:paraId="035CE608" w14:textId="77777777" w:rsidR="006E4419" w:rsidRDefault="00B95CE7">
            <w:r>
              <w:t>PK</w:t>
            </w:r>
          </w:p>
        </w:tc>
        <w:tc>
          <w:tcPr>
            <w:tcW w:w="2160" w:type="dxa"/>
          </w:tcPr>
          <w:p w14:paraId="1DF16699" w14:textId="77777777" w:rsidR="006E4419" w:rsidRDefault="00B95CE7">
            <w:r>
              <w:t>Unique user identifier</w:t>
            </w:r>
          </w:p>
        </w:tc>
      </w:tr>
      <w:tr w:rsidR="00826A2F" w14:paraId="40335166" w14:textId="77777777">
        <w:tc>
          <w:tcPr>
            <w:tcW w:w="2160" w:type="dxa"/>
          </w:tcPr>
          <w:p w14:paraId="3E8CDE49" w14:textId="55D7EBBD" w:rsidR="00826A2F" w:rsidRDefault="00826A2F" w:rsidP="00826A2F">
            <w:r>
              <w:t>Full Name</w:t>
            </w:r>
          </w:p>
        </w:tc>
        <w:tc>
          <w:tcPr>
            <w:tcW w:w="2160" w:type="dxa"/>
          </w:tcPr>
          <w:p w14:paraId="3D38601A" w14:textId="234E72BE" w:rsidR="00826A2F" w:rsidRDefault="00826A2F" w:rsidP="00826A2F">
            <w:r>
              <w:t>Short Text</w:t>
            </w:r>
          </w:p>
        </w:tc>
        <w:tc>
          <w:tcPr>
            <w:tcW w:w="2160" w:type="dxa"/>
          </w:tcPr>
          <w:p w14:paraId="36CB8729" w14:textId="77777777" w:rsidR="00826A2F" w:rsidRDefault="00826A2F" w:rsidP="00826A2F"/>
        </w:tc>
        <w:tc>
          <w:tcPr>
            <w:tcW w:w="2160" w:type="dxa"/>
          </w:tcPr>
          <w:p w14:paraId="390CEED6" w14:textId="44BAD0FE" w:rsidR="00826A2F" w:rsidRDefault="00826A2F" w:rsidP="00826A2F">
            <w:r>
              <w:t>User Full Name</w:t>
            </w:r>
          </w:p>
        </w:tc>
      </w:tr>
      <w:tr w:rsidR="00826A2F" w14:paraId="5EF6E965" w14:textId="77777777">
        <w:tc>
          <w:tcPr>
            <w:tcW w:w="2160" w:type="dxa"/>
          </w:tcPr>
          <w:p w14:paraId="17D72BF1" w14:textId="77777777" w:rsidR="00826A2F" w:rsidRDefault="00826A2F" w:rsidP="00826A2F">
            <w:r>
              <w:t>Username</w:t>
            </w:r>
          </w:p>
        </w:tc>
        <w:tc>
          <w:tcPr>
            <w:tcW w:w="2160" w:type="dxa"/>
          </w:tcPr>
          <w:p w14:paraId="34BD6C35" w14:textId="77777777" w:rsidR="00826A2F" w:rsidRDefault="00826A2F" w:rsidP="00826A2F">
            <w:r>
              <w:t>Short Text</w:t>
            </w:r>
          </w:p>
        </w:tc>
        <w:tc>
          <w:tcPr>
            <w:tcW w:w="2160" w:type="dxa"/>
          </w:tcPr>
          <w:p w14:paraId="61ECF4CF" w14:textId="77777777" w:rsidR="00826A2F" w:rsidRDefault="00826A2F" w:rsidP="00826A2F"/>
        </w:tc>
        <w:tc>
          <w:tcPr>
            <w:tcW w:w="2160" w:type="dxa"/>
          </w:tcPr>
          <w:p w14:paraId="5A7894F2" w14:textId="77777777" w:rsidR="00826A2F" w:rsidRDefault="00826A2F" w:rsidP="00826A2F">
            <w:r>
              <w:t>Login username</w:t>
            </w:r>
          </w:p>
        </w:tc>
      </w:tr>
      <w:tr w:rsidR="00826A2F" w14:paraId="60A15936" w14:textId="77777777">
        <w:tc>
          <w:tcPr>
            <w:tcW w:w="2160" w:type="dxa"/>
          </w:tcPr>
          <w:p w14:paraId="4164AD98" w14:textId="77777777" w:rsidR="00826A2F" w:rsidRDefault="00826A2F" w:rsidP="00826A2F">
            <w:r>
              <w:t>Password</w:t>
            </w:r>
          </w:p>
        </w:tc>
        <w:tc>
          <w:tcPr>
            <w:tcW w:w="2160" w:type="dxa"/>
          </w:tcPr>
          <w:p w14:paraId="4E647B42" w14:textId="77777777" w:rsidR="00826A2F" w:rsidRDefault="00826A2F" w:rsidP="00826A2F">
            <w:r>
              <w:t>Short Text</w:t>
            </w:r>
          </w:p>
        </w:tc>
        <w:tc>
          <w:tcPr>
            <w:tcW w:w="2160" w:type="dxa"/>
          </w:tcPr>
          <w:p w14:paraId="7FD9610C" w14:textId="77777777" w:rsidR="00826A2F" w:rsidRDefault="00826A2F" w:rsidP="00826A2F"/>
        </w:tc>
        <w:tc>
          <w:tcPr>
            <w:tcW w:w="2160" w:type="dxa"/>
          </w:tcPr>
          <w:p w14:paraId="516D13E7" w14:textId="77777777" w:rsidR="00826A2F" w:rsidRDefault="00826A2F" w:rsidP="00826A2F">
            <w:r>
              <w:t>Login password</w:t>
            </w:r>
          </w:p>
        </w:tc>
      </w:tr>
      <w:tr w:rsidR="00826A2F" w14:paraId="10A98F46" w14:textId="77777777">
        <w:tc>
          <w:tcPr>
            <w:tcW w:w="2160" w:type="dxa"/>
          </w:tcPr>
          <w:p w14:paraId="28E853B8" w14:textId="4F8F09EE" w:rsidR="00826A2F" w:rsidRDefault="00826A2F" w:rsidP="00826A2F">
            <w:r>
              <w:t>Role</w:t>
            </w:r>
          </w:p>
        </w:tc>
        <w:tc>
          <w:tcPr>
            <w:tcW w:w="2160" w:type="dxa"/>
          </w:tcPr>
          <w:p w14:paraId="73E09148" w14:textId="572FC577" w:rsidR="00826A2F" w:rsidRDefault="00826A2F" w:rsidP="00826A2F">
            <w:r>
              <w:t>Short Text</w:t>
            </w:r>
          </w:p>
        </w:tc>
        <w:tc>
          <w:tcPr>
            <w:tcW w:w="2160" w:type="dxa"/>
          </w:tcPr>
          <w:p w14:paraId="09327663" w14:textId="65B81BA5" w:rsidR="00826A2F" w:rsidRDefault="00826A2F" w:rsidP="00826A2F">
            <w:pPr>
              <w:tabs>
                <w:tab w:val="center" w:pos="972"/>
              </w:tabs>
            </w:pPr>
          </w:p>
        </w:tc>
        <w:tc>
          <w:tcPr>
            <w:tcW w:w="2160" w:type="dxa"/>
          </w:tcPr>
          <w:p w14:paraId="6FF477EC" w14:textId="77777777" w:rsidR="00826A2F" w:rsidRDefault="00826A2F" w:rsidP="00826A2F">
            <w:r>
              <w:t>References Roles</w:t>
            </w:r>
          </w:p>
        </w:tc>
      </w:tr>
    </w:tbl>
    <w:p w14:paraId="58ADA992" w14:textId="77777777" w:rsidR="006E4419" w:rsidRDefault="006E4419"/>
    <w:p w14:paraId="194F2653" w14:textId="77777777" w:rsidR="006E4419" w:rsidRDefault="00B95CE7">
      <w:pPr>
        <w:pStyle w:val="Heading2"/>
      </w:pPr>
      <w:r>
        <w:t>Table: ApplicantAccounts</w:t>
      </w:r>
    </w:p>
    <w:p w14:paraId="0C7E014B" w14:textId="77777777" w:rsidR="006E4419" w:rsidRDefault="00B95CE7">
      <w:r>
        <w:t>Purpose: Stores applicant login credentials.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4419" w14:paraId="23518281" w14:textId="77777777">
        <w:tc>
          <w:tcPr>
            <w:tcW w:w="2160" w:type="dxa"/>
          </w:tcPr>
          <w:p w14:paraId="59044421" w14:textId="77777777" w:rsidR="006E4419" w:rsidRDefault="00B95CE7">
            <w:r>
              <w:t>Field Name</w:t>
            </w:r>
          </w:p>
        </w:tc>
        <w:tc>
          <w:tcPr>
            <w:tcW w:w="2160" w:type="dxa"/>
          </w:tcPr>
          <w:p w14:paraId="13B69470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5E69361F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054E2E43" w14:textId="77777777" w:rsidR="006E4419" w:rsidRDefault="00B95CE7">
            <w:r>
              <w:t>Description</w:t>
            </w:r>
          </w:p>
        </w:tc>
      </w:tr>
      <w:tr w:rsidR="006E4419" w14:paraId="182AE33C" w14:textId="77777777">
        <w:tc>
          <w:tcPr>
            <w:tcW w:w="2160" w:type="dxa"/>
          </w:tcPr>
          <w:p w14:paraId="09085141" w14:textId="77777777" w:rsidR="006E4419" w:rsidRDefault="00B95CE7">
            <w:r>
              <w:t>ApplicantID</w:t>
            </w:r>
          </w:p>
        </w:tc>
        <w:tc>
          <w:tcPr>
            <w:tcW w:w="2160" w:type="dxa"/>
          </w:tcPr>
          <w:p w14:paraId="1F21DB8B" w14:textId="77777777" w:rsidR="006E4419" w:rsidRDefault="00B95CE7">
            <w:r>
              <w:t>AutoNumber</w:t>
            </w:r>
          </w:p>
        </w:tc>
        <w:tc>
          <w:tcPr>
            <w:tcW w:w="2160" w:type="dxa"/>
          </w:tcPr>
          <w:p w14:paraId="70F02E6C" w14:textId="77777777" w:rsidR="006E4419" w:rsidRDefault="00B95CE7">
            <w:r>
              <w:t>PK</w:t>
            </w:r>
          </w:p>
        </w:tc>
        <w:tc>
          <w:tcPr>
            <w:tcW w:w="2160" w:type="dxa"/>
          </w:tcPr>
          <w:p w14:paraId="4931D7A6" w14:textId="77777777" w:rsidR="006E4419" w:rsidRDefault="00B95CE7">
            <w:r>
              <w:t>Unique applicant account ID</w:t>
            </w:r>
          </w:p>
        </w:tc>
      </w:tr>
      <w:tr w:rsidR="006E4419" w14:paraId="20C996AC" w14:textId="77777777">
        <w:tc>
          <w:tcPr>
            <w:tcW w:w="2160" w:type="dxa"/>
          </w:tcPr>
          <w:p w14:paraId="405C25CD" w14:textId="77777777" w:rsidR="006E4419" w:rsidRDefault="00B95CE7">
            <w:r>
              <w:t>Email</w:t>
            </w:r>
          </w:p>
        </w:tc>
        <w:tc>
          <w:tcPr>
            <w:tcW w:w="2160" w:type="dxa"/>
          </w:tcPr>
          <w:p w14:paraId="2A22FB5F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1B123372" w14:textId="77777777" w:rsidR="006E4419" w:rsidRDefault="006E4419"/>
        </w:tc>
        <w:tc>
          <w:tcPr>
            <w:tcW w:w="2160" w:type="dxa"/>
          </w:tcPr>
          <w:p w14:paraId="244C5E47" w14:textId="77777777" w:rsidR="006E4419" w:rsidRDefault="00B95CE7">
            <w:r>
              <w:t>Applicant email</w:t>
            </w:r>
          </w:p>
        </w:tc>
      </w:tr>
      <w:tr w:rsidR="006E4419" w14:paraId="3934332B" w14:textId="77777777">
        <w:tc>
          <w:tcPr>
            <w:tcW w:w="2160" w:type="dxa"/>
          </w:tcPr>
          <w:p w14:paraId="70A605E5" w14:textId="77777777" w:rsidR="006E4419" w:rsidRDefault="00B95CE7">
            <w:r>
              <w:t>Password</w:t>
            </w:r>
          </w:p>
        </w:tc>
        <w:tc>
          <w:tcPr>
            <w:tcW w:w="2160" w:type="dxa"/>
          </w:tcPr>
          <w:p w14:paraId="2C3D11FC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3DE7CAB0" w14:textId="77777777" w:rsidR="006E4419" w:rsidRDefault="006E4419"/>
        </w:tc>
        <w:tc>
          <w:tcPr>
            <w:tcW w:w="2160" w:type="dxa"/>
          </w:tcPr>
          <w:p w14:paraId="00578920" w14:textId="77777777" w:rsidR="006E4419" w:rsidRDefault="00B95CE7">
            <w:r>
              <w:t>Applicant password</w:t>
            </w:r>
          </w:p>
        </w:tc>
      </w:tr>
      <w:tr w:rsidR="006E4419" w14:paraId="27632F27" w14:textId="77777777">
        <w:tc>
          <w:tcPr>
            <w:tcW w:w="2160" w:type="dxa"/>
          </w:tcPr>
          <w:p w14:paraId="229BC859" w14:textId="77777777" w:rsidR="006E4419" w:rsidRDefault="00B95CE7">
            <w:r>
              <w:t>AccountStatus</w:t>
            </w:r>
          </w:p>
        </w:tc>
        <w:tc>
          <w:tcPr>
            <w:tcW w:w="2160" w:type="dxa"/>
          </w:tcPr>
          <w:p w14:paraId="4D61CA62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3B9DF974" w14:textId="77777777" w:rsidR="006E4419" w:rsidRDefault="006E4419"/>
        </w:tc>
        <w:tc>
          <w:tcPr>
            <w:tcW w:w="2160" w:type="dxa"/>
          </w:tcPr>
          <w:p w14:paraId="3677A78A" w14:textId="77777777" w:rsidR="006E4419" w:rsidRDefault="00B95CE7">
            <w:r>
              <w:t>Active/Inactive</w:t>
            </w:r>
          </w:p>
        </w:tc>
      </w:tr>
    </w:tbl>
    <w:p w14:paraId="2314B2BA" w14:textId="77777777" w:rsidR="006E4419" w:rsidRDefault="006E4419"/>
    <w:p w14:paraId="6C194EF4" w14:textId="77777777" w:rsidR="006E4419" w:rsidRDefault="00B95CE7">
      <w:pPr>
        <w:pStyle w:val="Heading2"/>
      </w:pPr>
      <w:r>
        <w:t>Table: Applicants</w:t>
      </w:r>
    </w:p>
    <w:p w14:paraId="21F6C820" w14:textId="77777777" w:rsidR="006E4419" w:rsidRDefault="00B95CE7">
      <w:r>
        <w:t>Purpose: Stores applicant profile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4419" w14:paraId="721FFAD9" w14:textId="77777777">
        <w:tc>
          <w:tcPr>
            <w:tcW w:w="2160" w:type="dxa"/>
          </w:tcPr>
          <w:p w14:paraId="1368333E" w14:textId="77777777" w:rsidR="006E4419" w:rsidRDefault="00B95CE7">
            <w:r>
              <w:t>Field Name</w:t>
            </w:r>
          </w:p>
        </w:tc>
        <w:tc>
          <w:tcPr>
            <w:tcW w:w="2160" w:type="dxa"/>
          </w:tcPr>
          <w:p w14:paraId="1F828D2B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6E6E7493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1E7B0FF5" w14:textId="77777777" w:rsidR="006E4419" w:rsidRDefault="00B95CE7">
            <w:r>
              <w:t>Description</w:t>
            </w:r>
          </w:p>
        </w:tc>
      </w:tr>
      <w:tr w:rsidR="006E4419" w14:paraId="1351275A" w14:textId="77777777">
        <w:tc>
          <w:tcPr>
            <w:tcW w:w="2160" w:type="dxa"/>
          </w:tcPr>
          <w:p w14:paraId="4FE756A9" w14:textId="77777777" w:rsidR="006E4419" w:rsidRDefault="00B95CE7">
            <w:r>
              <w:t>ApplicantID</w:t>
            </w:r>
          </w:p>
        </w:tc>
        <w:tc>
          <w:tcPr>
            <w:tcW w:w="2160" w:type="dxa"/>
          </w:tcPr>
          <w:p w14:paraId="78F466BC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5316363A" w14:textId="6344417F" w:rsidR="006E4419" w:rsidRDefault="00676D7E">
            <w:r>
              <w:t>P</w:t>
            </w:r>
            <w:r w:rsidR="00B95CE7">
              <w:t>K</w:t>
            </w:r>
          </w:p>
        </w:tc>
        <w:tc>
          <w:tcPr>
            <w:tcW w:w="2160" w:type="dxa"/>
          </w:tcPr>
          <w:p w14:paraId="162B39B2" w14:textId="77777777" w:rsidR="006E4419" w:rsidRDefault="00B95CE7">
            <w:r>
              <w:t>References ApplicantAccounts</w:t>
            </w:r>
          </w:p>
        </w:tc>
      </w:tr>
      <w:tr w:rsidR="006E4419" w14:paraId="067C799A" w14:textId="77777777">
        <w:tc>
          <w:tcPr>
            <w:tcW w:w="2160" w:type="dxa"/>
          </w:tcPr>
          <w:p w14:paraId="2B5F5853" w14:textId="77777777" w:rsidR="006E4419" w:rsidRDefault="00B95CE7">
            <w:r>
              <w:t>FirstName</w:t>
            </w:r>
          </w:p>
        </w:tc>
        <w:tc>
          <w:tcPr>
            <w:tcW w:w="2160" w:type="dxa"/>
          </w:tcPr>
          <w:p w14:paraId="03CC3D93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4D62E693" w14:textId="77777777" w:rsidR="006E4419" w:rsidRDefault="006E4419"/>
        </w:tc>
        <w:tc>
          <w:tcPr>
            <w:tcW w:w="2160" w:type="dxa"/>
          </w:tcPr>
          <w:p w14:paraId="66347BC1" w14:textId="77777777" w:rsidR="006E4419" w:rsidRDefault="00B95CE7">
            <w:r>
              <w:t>First name</w:t>
            </w:r>
          </w:p>
        </w:tc>
      </w:tr>
      <w:tr w:rsidR="006E4419" w14:paraId="2D5A08FD" w14:textId="77777777">
        <w:tc>
          <w:tcPr>
            <w:tcW w:w="2160" w:type="dxa"/>
          </w:tcPr>
          <w:p w14:paraId="7051BE4B" w14:textId="77777777" w:rsidR="006E4419" w:rsidRDefault="00B95CE7">
            <w:r>
              <w:t>LastName</w:t>
            </w:r>
          </w:p>
        </w:tc>
        <w:tc>
          <w:tcPr>
            <w:tcW w:w="2160" w:type="dxa"/>
          </w:tcPr>
          <w:p w14:paraId="0AFE29AD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53919103" w14:textId="77777777" w:rsidR="006E4419" w:rsidRDefault="006E4419"/>
        </w:tc>
        <w:tc>
          <w:tcPr>
            <w:tcW w:w="2160" w:type="dxa"/>
          </w:tcPr>
          <w:p w14:paraId="1274FEA7" w14:textId="77777777" w:rsidR="006E4419" w:rsidRDefault="00B95CE7">
            <w:r>
              <w:t>Last name</w:t>
            </w:r>
          </w:p>
        </w:tc>
      </w:tr>
      <w:tr w:rsidR="006E4419" w14:paraId="3D58841C" w14:textId="77777777">
        <w:tc>
          <w:tcPr>
            <w:tcW w:w="2160" w:type="dxa"/>
          </w:tcPr>
          <w:p w14:paraId="72178DDA" w14:textId="77777777" w:rsidR="006E4419" w:rsidRDefault="00B95CE7">
            <w:r>
              <w:t>Address</w:t>
            </w:r>
          </w:p>
        </w:tc>
        <w:tc>
          <w:tcPr>
            <w:tcW w:w="2160" w:type="dxa"/>
          </w:tcPr>
          <w:p w14:paraId="0CA9CA07" w14:textId="77777777" w:rsidR="006E4419" w:rsidRDefault="00B95CE7">
            <w:r>
              <w:t>Long Text</w:t>
            </w:r>
          </w:p>
        </w:tc>
        <w:tc>
          <w:tcPr>
            <w:tcW w:w="2160" w:type="dxa"/>
          </w:tcPr>
          <w:p w14:paraId="68B81C52" w14:textId="77777777" w:rsidR="006E4419" w:rsidRDefault="006E4419"/>
        </w:tc>
        <w:tc>
          <w:tcPr>
            <w:tcW w:w="2160" w:type="dxa"/>
          </w:tcPr>
          <w:p w14:paraId="7A237550" w14:textId="77777777" w:rsidR="006E4419" w:rsidRDefault="00B95CE7">
            <w:r>
              <w:t>Home address</w:t>
            </w:r>
          </w:p>
        </w:tc>
      </w:tr>
      <w:tr w:rsidR="006E4419" w14:paraId="5106E3E6" w14:textId="77777777">
        <w:tc>
          <w:tcPr>
            <w:tcW w:w="2160" w:type="dxa"/>
          </w:tcPr>
          <w:p w14:paraId="07D0FE5E" w14:textId="77777777" w:rsidR="006E4419" w:rsidRDefault="00B95CE7">
            <w:r>
              <w:t>ContactNumber</w:t>
            </w:r>
          </w:p>
        </w:tc>
        <w:tc>
          <w:tcPr>
            <w:tcW w:w="2160" w:type="dxa"/>
          </w:tcPr>
          <w:p w14:paraId="77BB079B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5D1FACA2" w14:textId="77777777" w:rsidR="006E4419" w:rsidRDefault="006E4419"/>
        </w:tc>
        <w:tc>
          <w:tcPr>
            <w:tcW w:w="2160" w:type="dxa"/>
          </w:tcPr>
          <w:p w14:paraId="232EAF46" w14:textId="77777777" w:rsidR="006E4419" w:rsidRDefault="00B95CE7">
            <w:r>
              <w:t>Mobile number</w:t>
            </w:r>
          </w:p>
        </w:tc>
      </w:tr>
      <w:tr w:rsidR="006E4419" w14:paraId="2ABF4BD6" w14:textId="77777777">
        <w:tc>
          <w:tcPr>
            <w:tcW w:w="2160" w:type="dxa"/>
          </w:tcPr>
          <w:p w14:paraId="1061D5BC" w14:textId="77777777" w:rsidR="006E4419" w:rsidRDefault="00B95CE7">
            <w:r>
              <w:t>Education</w:t>
            </w:r>
          </w:p>
        </w:tc>
        <w:tc>
          <w:tcPr>
            <w:tcW w:w="2160" w:type="dxa"/>
          </w:tcPr>
          <w:p w14:paraId="14514559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0CDE15B7" w14:textId="77777777" w:rsidR="006E4419" w:rsidRDefault="006E4419"/>
        </w:tc>
        <w:tc>
          <w:tcPr>
            <w:tcW w:w="2160" w:type="dxa"/>
          </w:tcPr>
          <w:p w14:paraId="3EF3D1AA" w14:textId="77777777" w:rsidR="006E4419" w:rsidRDefault="00B95CE7">
            <w:r>
              <w:t>Educational attainment</w:t>
            </w:r>
          </w:p>
        </w:tc>
      </w:tr>
      <w:tr w:rsidR="006E4419" w14:paraId="10C452B2" w14:textId="77777777">
        <w:tc>
          <w:tcPr>
            <w:tcW w:w="2160" w:type="dxa"/>
          </w:tcPr>
          <w:p w14:paraId="07CD2BDC" w14:textId="77777777" w:rsidR="006E4419" w:rsidRDefault="00B95CE7">
            <w:r>
              <w:t>Skills</w:t>
            </w:r>
          </w:p>
        </w:tc>
        <w:tc>
          <w:tcPr>
            <w:tcW w:w="2160" w:type="dxa"/>
          </w:tcPr>
          <w:p w14:paraId="6518459A" w14:textId="77777777" w:rsidR="006E4419" w:rsidRDefault="00B95CE7">
            <w:r>
              <w:t>Long Text</w:t>
            </w:r>
          </w:p>
        </w:tc>
        <w:tc>
          <w:tcPr>
            <w:tcW w:w="2160" w:type="dxa"/>
          </w:tcPr>
          <w:p w14:paraId="6F330500" w14:textId="77777777" w:rsidR="006E4419" w:rsidRDefault="006E4419"/>
        </w:tc>
        <w:tc>
          <w:tcPr>
            <w:tcW w:w="2160" w:type="dxa"/>
          </w:tcPr>
          <w:p w14:paraId="1353CBF6" w14:textId="77777777" w:rsidR="006E4419" w:rsidRDefault="00B95CE7">
            <w:r>
              <w:t>Skills</w:t>
            </w:r>
          </w:p>
        </w:tc>
      </w:tr>
      <w:tr w:rsidR="006E4419" w14:paraId="69BA6E7E" w14:textId="77777777">
        <w:tc>
          <w:tcPr>
            <w:tcW w:w="2160" w:type="dxa"/>
          </w:tcPr>
          <w:p w14:paraId="56A51E3A" w14:textId="77777777" w:rsidR="006E4419" w:rsidRDefault="00B95CE7">
            <w:r>
              <w:t>WorkExperience</w:t>
            </w:r>
          </w:p>
        </w:tc>
        <w:tc>
          <w:tcPr>
            <w:tcW w:w="2160" w:type="dxa"/>
          </w:tcPr>
          <w:p w14:paraId="17856D51" w14:textId="77777777" w:rsidR="006E4419" w:rsidRDefault="00B95CE7">
            <w:r>
              <w:t>Long Text</w:t>
            </w:r>
          </w:p>
        </w:tc>
        <w:tc>
          <w:tcPr>
            <w:tcW w:w="2160" w:type="dxa"/>
          </w:tcPr>
          <w:p w14:paraId="74BF7285" w14:textId="77777777" w:rsidR="006E4419" w:rsidRDefault="006E4419"/>
        </w:tc>
        <w:tc>
          <w:tcPr>
            <w:tcW w:w="2160" w:type="dxa"/>
          </w:tcPr>
          <w:p w14:paraId="6F995E10" w14:textId="77777777" w:rsidR="006E4419" w:rsidRDefault="00B95CE7">
            <w:r>
              <w:t>Work experience</w:t>
            </w:r>
          </w:p>
        </w:tc>
      </w:tr>
    </w:tbl>
    <w:p w14:paraId="302DBA28" w14:textId="7BF45E30" w:rsidR="006E4419" w:rsidRDefault="006E4419"/>
    <w:p w14:paraId="55279BCA" w14:textId="77777777" w:rsidR="006E4419" w:rsidRDefault="006E4419"/>
    <w:p w14:paraId="6B9087EB" w14:textId="77777777" w:rsidR="006E4419" w:rsidRDefault="00B95CE7">
      <w:pPr>
        <w:pStyle w:val="Heading2"/>
      </w:pPr>
      <w:r>
        <w:lastRenderedPageBreak/>
        <w:t>Table: JobVacancies</w:t>
      </w:r>
    </w:p>
    <w:p w14:paraId="22BB4606" w14:textId="77777777" w:rsidR="006E4419" w:rsidRDefault="00B95CE7">
      <w:r>
        <w:t>Purpose: Stores job openings.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4419" w14:paraId="25876829" w14:textId="77777777">
        <w:tc>
          <w:tcPr>
            <w:tcW w:w="2160" w:type="dxa"/>
          </w:tcPr>
          <w:p w14:paraId="057A0D34" w14:textId="77777777" w:rsidR="006E4419" w:rsidRDefault="00B95CE7">
            <w:r>
              <w:t>Field Name</w:t>
            </w:r>
          </w:p>
        </w:tc>
        <w:tc>
          <w:tcPr>
            <w:tcW w:w="2160" w:type="dxa"/>
          </w:tcPr>
          <w:p w14:paraId="36594022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18FE33B1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6B11D0E2" w14:textId="77777777" w:rsidR="006E4419" w:rsidRDefault="00B95CE7">
            <w:r>
              <w:t>Description</w:t>
            </w:r>
          </w:p>
        </w:tc>
      </w:tr>
      <w:tr w:rsidR="006E4419" w14:paraId="2DA1C442" w14:textId="77777777">
        <w:tc>
          <w:tcPr>
            <w:tcW w:w="2160" w:type="dxa"/>
          </w:tcPr>
          <w:p w14:paraId="56B3C2B0" w14:textId="77777777" w:rsidR="006E4419" w:rsidRDefault="00B95CE7">
            <w:r>
              <w:t>JobID</w:t>
            </w:r>
          </w:p>
        </w:tc>
        <w:tc>
          <w:tcPr>
            <w:tcW w:w="2160" w:type="dxa"/>
          </w:tcPr>
          <w:p w14:paraId="4940B2F4" w14:textId="77777777" w:rsidR="006E4419" w:rsidRDefault="00B95CE7">
            <w:r>
              <w:t>AutoNumber</w:t>
            </w:r>
          </w:p>
        </w:tc>
        <w:tc>
          <w:tcPr>
            <w:tcW w:w="2160" w:type="dxa"/>
          </w:tcPr>
          <w:p w14:paraId="521E0C63" w14:textId="77777777" w:rsidR="006E4419" w:rsidRDefault="00B95CE7">
            <w:r>
              <w:t>PK</w:t>
            </w:r>
          </w:p>
        </w:tc>
        <w:tc>
          <w:tcPr>
            <w:tcW w:w="2160" w:type="dxa"/>
          </w:tcPr>
          <w:p w14:paraId="65CE1252" w14:textId="77777777" w:rsidR="006E4419" w:rsidRDefault="00B95CE7">
            <w:r>
              <w:t>Unique job ID</w:t>
            </w:r>
          </w:p>
        </w:tc>
      </w:tr>
      <w:tr w:rsidR="006E4419" w14:paraId="249CDCCD" w14:textId="77777777">
        <w:tc>
          <w:tcPr>
            <w:tcW w:w="2160" w:type="dxa"/>
          </w:tcPr>
          <w:p w14:paraId="31F2E41B" w14:textId="77777777" w:rsidR="006E4419" w:rsidRDefault="00B95CE7">
            <w:r>
              <w:t>JobTitle</w:t>
            </w:r>
          </w:p>
        </w:tc>
        <w:tc>
          <w:tcPr>
            <w:tcW w:w="2160" w:type="dxa"/>
          </w:tcPr>
          <w:p w14:paraId="4E25A844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15B504FC" w14:textId="77777777" w:rsidR="006E4419" w:rsidRDefault="006E4419"/>
        </w:tc>
        <w:tc>
          <w:tcPr>
            <w:tcW w:w="2160" w:type="dxa"/>
          </w:tcPr>
          <w:p w14:paraId="5C8CE793" w14:textId="77777777" w:rsidR="006E4419" w:rsidRDefault="00B95CE7">
            <w:r>
              <w:t>Position title</w:t>
            </w:r>
          </w:p>
        </w:tc>
      </w:tr>
      <w:tr w:rsidR="00676D7E" w14:paraId="60364949" w14:textId="77777777">
        <w:tc>
          <w:tcPr>
            <w:tcW w:w="2160" w:type="dxa"/>
          </w:tcPr>
          <w:p w14:paraId="0E23D2AD" w14:textId="17EDC921" w:rsidR="00676D7E" w:rsidRDefault="00676D7E">
            <w:r>
              <w:t>Department</w:t>
            </w:r>
          </w:p>
        </w:tc>
        <w:tc>
          <w:tcPr>
            <w:tcW w:w="2160" w:type="dxa"/>
          </w:tcPr>
          <w:p w14:paraId="0F55DF3D" w14:textId="55A97B6E" w:rsidR="00676D7E" w:rsidRDefault="00676D7E">
            <w:r>
              <w:t>Short Text</w:t>
            </w:r>
          </w:p>
        </w:tc>
        <w:tc>
          <w:tcPr>
            <w:tcW w:w="2160" w:type="dxa"/>
          </w:tcPr>
          <w:p w14:paraId="6C61D6F6" w14:textId="77777777" w:rsidR="00676D7E" w:rsidRDefault="00676D7E"/>
        </w:tc>
        <w:tc>
          <w:tcPr>
            <w:tcW w:w="2160" w:type="dxa"/>
          </w:tcPr>
          <w:p w14:paraId="0080973A" w14:textId="1A868618" w:rsidR="00676D7E" w:rsidRDefault="00676D7E">
            <w:r>
              <w:t>Name of Department</w:t>
            </w:r>
          </w:p>
        </w:tc>
      </w:tr>
      <w:tr w:rsidR="006E4419" w14:paraId="2B8E6108" w14:textId="77777777">
        <w:tc>
          <w:tcPr>
            <w:tcW w:w="2160" w:type="dxa"/>
          </w:tcPr>
          <w:p w14:paraId="6A353C6F" w14:textId="77777777" w:rsidR="006E4419" w:rsidRDefault="00B95CE7">
            <w:r>
              <w:t>Description</w:t>
            </w:r>
          </w:p>
        </w:tc>
        <w:tc>
          <w:tcPr>
            <w:tcW w:w="2160" w:type="dxa"/>
          </w:tcPr>
          <w:p w14:paraId="175C58A6" w14:textId="77777777" w:rsidR="006E4419" w:rsidRDefault="00B95CE7">
            <w:r>
              <w:t>Long Text</w:t>
            </w:r>
          </w:p>
        </w:tc>
        <w:tc>
          <w:tcPr>
            <w:tcW w:w="2160" w:type="dxa"/>
          </w:tcPr>
          <w:p w14:paraId="4CC1A87A" w14:textId="77777777" w:rsidR="006E4419" w:rsidRDefault="006E4419"/>
        </w:tc>
        <w:tc>
          <w:tcPr>
            <w:tcW w:w="2160" w:type="dxa"/>
          </w:tcPr>
          <w:p w14:paraId="3C6937CC" w14:textId="77777777" w:rsidR="006E4419" w:rsidRDefault="00B95CE7">
            <w:r>
              <w:t>Job description</w:t>
            </w:r>
          </w:p>
        </w:tc>
      </w:tr>
      <w:tr w:rsidR="006E4419" w14:paraId="1867125D" w14:textId="77777777">
        <w:tc>
          <w:tcPr>
            <w:tcW w:w="2160" w:type="dxa"/>
          </w:tcPr>
          <w:p w14:paraId="102D342B" w14:textId="77777777" w:rsidR="006E4419" w:rsidRDefault="00B95CE7">
            <w:r>
              <w:t>Status</w:t>
            </w:r>
          </w:p>
        </w:tc>
        <w:tc>
          <w:tcPr>
            <w:tcW w:w="2160" w:type="dxa"/>
          </w:tcPr>
          <w:p w14:paraId="31371B4E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2A1F5654" w14:textId="77777777" w:rsidR="006E4419" w:rsidRDefault="006E4419"/>
        </w:tc>
        <w:tc>
          <w:tcPr>
            <w:tcW w:w="2160" w:type="dxa"/>
          </w:tcPr>
          <w:p w14:paraId="0F3FA9F0" w14:textId="77777777" w:rsidR="006E4419" w:rsidRDefault="00B95CE7">
            <w:r>
              <w:t>Open/Closed</w:t>
            </w:r>
          </w:p>
        </w:tc>
      </w:tr>
    </w:tbl>
    <w:p w14:paraId="34DAB569" w14:textId="77777777" w:rsidR="006E4419" w:rsidRDefault="006E4419"/>
    <w:p w14:paraId="456E3D95" w14:textId="77777777" w:rsidR="006E4419" w:rsidRDefault="00B95CE7">
      <w:pPr>
        <w:pStyle w:val="Heading2"/>
      </w:pPr>
      <w:r>
        <w:t>Table: Applications</w:t>
      </w:r>
    </w:p>
    <w:p w14:paraId="313D5F10" w14:textId="77777777" w:rsidR="006E4419" w:rsidRDefault="00B95CE7">
      <w:r>
        <w:t>Purpose: Stores submitted job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4419" w14:paraId="1EB7D292" w14:textId="77777777">
        <w:tc>
          <w:tcPr>
            <w:tcW w:w="2160" w:type="dxa"/>
          </w:tcPr>
          <w:p w14:paraId="1A74ABCD" w14:textId="77777777" w:rsidR="006E4419" w:rsidRDefault="00B95CE7">
            <w:r>
              <w:t>Field Name</w:t>
            </w:r>
          </w:p>
        </w:tc>
        <w:tc>
          <w:tcPr>
            <w:tcW w:w="2160" w:type="dxa"/>
          </w:tcPr>
          <w:p w14:paraId="08EF99CA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6AEB8457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6840F304" w14:textId="77777777" w:rsidR="006E4419" w:rsidRDefault="00B95CE7">
            <w:r>
              <w:t>Description</w:t>
            </w:r>
          </w:p>
        </w:tc>
      </w:tr>
      <w:tr w:rsidR="006E4419" w14:paraId="05A92E21" w14:textId="77777777">
        <w:tc>
          <w:tcPr>
            <w:tcW w:w="2160" w:type="dxa"/>
          </w:tcPr>
          <w:p w14:paraId="0D15F705" w14:textId="77777777" w:rsidR="006E4419" w:rsidRDefault="00B95CE7">
            <w:r>
              <w:t>ApplicationID</w:t>
            </w:r>
          </w:p>
        </w:tc>
        <w:tc>
          <w:tcPr>
            <w:tcW w:w="2160" w:type="dxa"/>
          </w:tcPr>
          <w:p w14:paraId="1EB23556" w14:textId="77777777" w:rsidR="006E4419" w:rsidRDefault="00B95CE7">
            <w:r>
              <w:t>AutoNumber</w:t>
            </w:r>
          </w:p>
        </w:tc>
        <w:tc>
          <w:tcPr>
            <w:tcW w:w="2160" w:type="dxa"/>
          </w:tcPr>
          <w:p w14:paraId="35B4F8C3" w14:textId="77777777" w:rsidR="006E4419" w:rsidRDefault="00B95CE7">
            <w:r>
              <w:t>PK</w:t>
            </w:r>
          </w:p>
        </w:tc>
        <w:tc>
          <w:tcPr>
            <w:tcW w:w="2160" w:type="dxa"/>
          </w:tcPr>
          <w:p w14:paraId="7AB8267B" w14:textId="77777777" w:rsidR="006E4419" w:rsidRDefault="00B95CE7">
            <w:r>
              <w:t>Unique application ID</w:t>
            </w:r>
          </w:p>
        </w:tc>
      </w:tr>
      <w:tr w:rsidR="006E4419" w14:paraId="3F9A3954" w14:textId="77777777">
        <w:tc>
          <w:tcPr>
            <w:tcW w:w="2160" w:type="dxa"/>
          </w:tcPr>
          <w:p w14:paraId="465B5BC4" w14:textId="77777777" w:rsidR="006E4419" w:rsidRDefault="00B95CE7">
            <w:r>
              <w:t>ApplicantID</w:t>
            </w:r>
          </w:p>
        </w:tc>
        <w:tc>
          <w:tcPr>
            <w:tcW w:w="2160" w:type="dxa"/>
          </w:tcPr>
          <w:p w14:paraId="39DC3563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4FF8DFDF" w14:textId="7CA0E1A1" w:rsidR="006E4419" w:rsidRDefault="006E4419"/>
        </w:tc>
        <w:tc>
          <w:tcPr>
            <w:tcW w:w="2160" w:type="dxa"/>
          </w:tcPr>
          <w:p w14:paraId="19B13DBD" w14:textId="77777777" w:rsidR="006E4419" w:rsidRDefault="00B95CE7">
            <w:r>
              <w:t>References Applicants</w:t>
            </w:r>
          </w:p>
        </w:tc>
      </w:tr>
      <w:tr w:rsidR="006E4419" w14:paraId="5CD4D7AE" w14:textId="77777777">
        <w:tc>
          <w:tcPr>
            <w:tcW w:w="2160" w:type="dxa"/>
          </w:tcPr>
          <w:p w14:paraId="1A9611CD" w14:textId="77777777" w:rsidR="006E4419" w:rsidRDefault="00B95CE7">
            <w:r>
              <w:t>JobID</w:t>
            </w:r>
          </w:p>
        </w:tc>
        <w:tc>
          <w:tcPr>
            <w:tcW w:w="2160" w:type="dxa"/>
          </w:tcPr>
          <w:p w14:paraId="0A35A77D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47671ADC" w14:textId="7B333136" w:rsidR="006E4419" w:rsidRDefault="006E4419"/>
        </w:tc>
        <w:tc>
          <w:tcPr>
            <w:tcW w:w="2160" w:type="dxa"/>
          </w:tcPr>
          <w:p w14:paraId="597E4974" w14:textId="77777777" w:rsidR="006E4419" w:rsidRDefault="00B95CE7">
            <w:r>
              <w:t>References JobVacancies</w:t>
            </w:r>
          </w:p>
        </w:tc>
      </w:tr>
      <w:tr w:rsidR="006E4419" w14:paraId="22AE2208" w14:textId="77777777">
        <w:tc>
          <w:tcPr>
            <w:tcW w:w="2160" w:type="dxa"/>
          </w:tcPr>
          <w:p w14:paraId="6C6327AB" w14:textId="77777777" w:rsidR="006E4419" w:rsidRDefault="00B95CE7">
            <w:r>
              <w:t>Status</w:t>
            </w:r>
          </w:p>
        </w:tc>
        <w:tc>
          <w:tcPr>
            <w:tcW w:w="2160" w:type="dxa"/>
          </w:tcPr>
          <w:p w14:paraId="32F5B5D2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174D05F2" w14:textId="77777777" w:rsidR="006E4419" w:rsidRDefault="006E4419"/>
        </w:tc>
        <w:tc>
          <w:tcPr>
            <w:tcW w:w="2160" w:type="dxa"/>
          </w:tcPr>
          <w:p w14:paraId="00E9C16D" w14:textId="77777777" w:rsidR="006E4419" w:rsidRDefault="00B95CE7">
            <w:r>
              <w:t>Current application status</w:t>
            </w:r>
          </w:p>
        </w:tc>
      </w:tr>
      <w:tr w:rsidR="006E4419" w14:paraId="052522C6" w14:textId="77777777">
        <w:tc>
          <w:tcPr>
            <w:tcW w:w="2160" w:type="dxa"/>
          </w:tcPr>
          <w:p w14:paraId="0D5C3F90" w14:textId="77777777" w:rsidR="006E4419" w:rsidRDefault="00B95CE7">
            <w:r>
              <w:t>DateApplied</w:t>
            </w:r>
          </w:p>
        </w:tc>
        <w:tc>
          <w:tcPr>
            <w:tcW w:w="2160" w:type="dxa"/>
          </w:tcPr>
          <w:p w14:paraId="26FF2E33" w14:textId="77777777" w:rsidR="006E4419" w:rsidRDefault="00B95CE7">
            <w:r>
              <w:t>Date/Time</w:t>
            </w:r>
          </w:p>
        </w:tc>
        <w:tc>
          <w:tcPr>
            <w:tcW w:w="2160" w:type="dxa"/>
          </w:tcPr>
          <w:p w14:paraId="269C232C" w14:textId="77777777" w:rsidR="006E4419" w:rsidRDefault="006E4419"/>
        </w:tc>
        <w:tc>
          <w:tcPr>
            <w:tcW w:w="2160" w:type="dxa"/>
          </w:tcPr>
          <w:p w14:paraId="4EFE1980" w14:textId="77777777" w:rsidR="006E4419" w:rsidRDefault="00B95CE7">
            <w:r>
              <w:t>Date submitted</w:t>
            </w:r>
          </w:p>
        </w:tc>
      </w:tr>
    </w:tbl>
    <w:p w14:paraId="7CB3CADC" w14:textId="77777777" w:rsidR="006E4419" w:rsidRDefault="006E4419"/>
    <w:p w14:paraId="187A5E53" w14:textId="77777777" w:rsidR="006E4419" w:rsidRDefault="00B95CE7">
      <w:pPr>
        <w:pStyle w:val="Heading2"/>
      </w:pPr>
      <w:r>
        <w:t>Table: RequirementTypes</w:t>
      </w:r>
    </w:p>
    <w:p w14:paraId="29814822" w14:textId="77777777" w:rsidR="006E4419" w:rsidRDefault="00B95CE7">
      <w:r>
        <w:t>Purpose: Stores required applicant documents.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4419" w14:paraId="009020EE" w14:textId="77777777">
        <w:tc>
          <w:tcPr>
            <w:tcW w:w="2160" w:type="dxa"/>
          </w:tcPr>
          <w:p w14:paraId="5FB8F9BF" w14:textId="77777777" w:rsidR="006E4419" w:rsidRDefault="00B95CE7">
            <w:r>
              <w:t>Field Name</w:t>
            </w:r>
          </w:p>
        </w:tc>
        <w:tc>
          <w:tcPr>
            <w:tcW w:w="2160" w:type="dxa"/>
          </w:tcPr>
          <w:p w14:paraId="5651F378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20F62FB1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1F905EC3" w14:textId="77777777" w:rsidR="006E4419" w:rsidRDefault="00B95CE7">
            <w:r>
              <w:t>Description</w:t>
            </w:r>
          </w:p>
        </w:tc>
      </w:tr>
      <w:tr w:rsidR="006E4419" w14:paraId="795D4AE6" w14:textId="77777777">
        <w:tc>
          <w:tcPr>
            <w:tcW w:w="2160" w:type="dxa"/>
          </w:tcPr>
          <w:p w14:paraId="344C05E1" w14:textId="77777777" w:rsidR="006E4419" w:rsidRDefault="00B95CE7">
            <w:r>
              <w:t>RequirementTypeID</w:t>
            </w:r>
          </w:p>
        </w:tc>
        <w:tc>
          <w:tcPr>
            <w:tcW w:w="2160" w:type="dxa"/>
          </w:tcPr>
          <w:p w14:paraId="638A6426" w14:textId="77777777" w:rsidR="006E4419" w:rsidRDefault="00B95CE7">
            <w:r>
              <w:t>AutoNumber</w:t>
            </w:r>
          </w:p>
        </w:tc>
        <w:tc>
          <w:tcPr>
            <w:tcW w:w="2160" w:type="dxa"/>
          </w:tcPr>
          <w:p w14:paraId="4F310239" w14:textId="77777777" w:rsidR="006E4419" w:rsidRDefault="00B95CE7">
            <w:r>
              <w:t>PK</w:t>
            </w:r>
          </w:p>
        </w:tc>
        <w:tc>
          <w:tcPr>
            <w:tcW w:w="2160" w:type="dxa"/>
          </w:tcPr>
          <w:p w14:paraId="262F22F8" w14:textId="77777777" w:rsidR="006E4419" w:rsidRDefault="00B95CE7">
            <w:r>
              <w:t>Unique requirement ID</w:t>
            </w:r>
          </w:p>
        </w:tc>
      </w:tr>
      <w:tr w:rsidR="006E4419" w14:paraId="7BC30D07" w14:textId="77777777">
        <w:tc>
          <w:tcPr>
            <w:tcW w:w="2160" w:type="dxa"/>
          </w:tcPr>
          <w:p w14:paraId="0B0F4C59" w14:textId="77777777" w:rsidR="006E4419" w:rsidRDefault="00B95CE7">
            <w:r>
              <w:t>RequirementName</w:t>
            </w:r>
          </w:p>
        </w:tc>
        <w:tc>
          <w:tcPr>
            <w:tcW w:w="2160" w:type="dxa"/>
          </w:tcPr>
          <w:p w14:paraId="64F0B04C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00A835C5" w14:textId="77777777" w:rsidR="006E4419" w:rsidRDefault="006E4419"/>
        </w:tc>
        <w:tc>
          <w:tcPr>
            <w:tcW w:w="2160" w:type="dxa"/>
          </w:tcPr>
          <w:p w14:paraId="50237818" w14:textId="77777777" w:rsidR="006E4419" w:rsidRDefault="00B95CE7">
            <w:r>
              <w:t>Requirement name</w:t>
            </w:r>
          </w:p>
        </w:tc>
      </w:tr>
      <w:tr w:rsidR="006E4419" w14:paraId="742F16C2" w14:textId="77777777">
        <w:tc>
          <w:tcPr>
            <w:tcW w:w="2160" w:type="dxa"/>
          </w:tcPr>
          <w:p w14:paraId="04D7C8D2" w14:textId="77777777" w:rsidR="006E4419" w:rsidRDefault="00B95CE7">
            <w:r>
              <w:t>IsRequired</w:t>
            </w:r>
          </w:p>
        </w:tc>
        <w:tc>
          <w:tcPr>
            <w:tcW w:w="2160" w:type="dxa"/>
          </w:tcPr>
          <w:p w14:paraId="653FDCC1" w14:textId="77777777" w:rsidR="006E4419" w:rsidRDefault="00B95CE7">
            <w:r>
              <w:t>Yes/No</w:t>
            </w:r>
          </w:p>
        </w:tc>
        <w:tc>
          <w:tcPr>
            <w:tcW w:w="2160" w:type="dxa"/>
          </w:tcPr>
          <w:p w14:paraId="5E04C85B" w14:textId="77777777" w:rsidR="006E4419" w:rsidRDefault="006E4419"/>
        </w:tc>
        <w:tc>
          <w:tcPr>
            <w:tcW w:w="2160" w:type="dxa"/>
          </w:tcPr>
          <w:p w14:paraId="788728A4" w14:textId="77777777" w:rsidR="006E4419" w:rsidRDefault="00B95CE7">
            <w:r>
              <w:t>Mandatory indicator</w:t>
            </w:r>
          </w:p>
        </w:tc>
      </w:tr>
    </w:tbl>
    <w:p w14:paraId="4D8901FE" w14:textId="77777777" w:rsidR="006E4419" w:rsidRDefault="006E4419"/>
    <w:p w14:paraId="1C1E4E4F" w14:textId="77777777" w:rsidR="006E4419" w:rsidRDefault="00B95CE7">
      <w:pPr>
        <w:pStyle w:val="Heading2"/>
      </w:pPr>
      <w:r>
        <w:t>Table: ApplicantDocuments</w:t>
      </w:r>
    </w:p>
    <w:p w14:paraId="51AEE8CA" w14:textId="77777777" w:rsidR="006E4419" w:rsidRDefault="00B95CE7">
      <w:r>
        <w:t>Purpose: Stores submitted applicant documents.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4419" w14:paraId="3A6898E8" w14:textId="77777777">
        <w:tc>
          <w:tcPr>
            <w:tcW w:w="2160" w:type="dxa"/>
          </w:tcPr>
          <w:p w14:paraId="3E258126" w14:textId="77777777" w:rsidR="006E4419" w:rsidRDefault="00B95CE7">
            <w:r>
              <w:t>Field Name</w:t>
            </w:r>
          </w:p>
        </w:tc>
        <w:tc>
          <w:tcPr>
            <w:tcW w:w="2160" w:type="dxa"/>
          </w:tcPr>
          <w:p w14:paraId="3FD85AA2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6A19CBCC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7AAC2DDE" w14:textId="77777777" w:rsidR="006E4419" w:rsidRDefault="00B95CE7">
            <w:r>
              <w:t>Description</w:t>
            </w:r>
          </w:p>
        </w:tc>
      </w:tr>
      <w:tr w:rsidR="006E4419" w14:paraId="4491C75E" w14:textId="77777777">
        <w:tc>
          <w:tcPr>
            <w:tcW w:w="2160" w:type="dxa"/>
          </w:tcPr>
          <w:p w14:paraId="59BECE7A" w14:textId="77777777" w:rsidR="006E4419" w:rsidRDefault="00B95CE7">
            <w:r>
              <w:t>DocumentID</w:t>
            </w:r>
          </w:p>
        </w:tc>
        <w:tc>
          <w:tcPr>
            <w:tcW w:w="2160" w:type="dxa"/>
          </w:tcPr>
          <w:p w14:paraId="08040221" w14:textId="77777777" w:rsidR="006E4419" w:rsidRDefault="00B95CE7">
            <w:r>
              <w:t>AutoNumber</w:t>
            </w:r>
          </w:p>
        </w:tc>
        <w:tc>
          <w:tcPr>
            <w:tcW w:w="2160" w:type="dxa"/>
          </w:tcPr>
          <w:p w14:paraId="1CD25D5E" w14:textId="5510345C" w:rsidR="006E4419" w:rsidRDefault="001D4F1E">
            <w:r>
              <w:t>PK</w:t>
            </w:r>
          </w:p>
        </w:tc>
        <w:tc>
          <w:tcPr>
            <w:tcW w:w="2160" w:type="dxa"/>
          </w:tcPr>
          <w:p w14:paraId="4D54AD86" w14:textId="77777777" w:rsidR="006E4419" w:rsidRDefault="00B95CE7">
            <w:r>
              <w:t>Unique document ID</w:t>
            </w:r>
          </w:p>
        </w:tc>
      </w:tr>
      <w:tr w:rsidR="006E4419" w14:paraId="3770D152" w14:textId="77777777">
        <w:tc>
          <w:tcPr>
            <w:tcW w:w="2160" w:type="dxa"/>
          </w:tcPr>
          <w:p w14:paraId="279A4B40" w14:textId="77777777" w:rsidR="006E4419" w:rsidRDefault="00B95CE7">
            <w:r>
              <w:t>ApplicantID</w:t>
            </w:r>
          </w:p>
        </w:tc>
        <w:tc>
          <w:tcPr>
            <w:tcW w:w="2160" w:type="dxa"/>
          </w:tcPr>
          <w:p w14:paraId="65459184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38EC68CB" w14:textId="3856ED7D" w:rsidR="006E4419" w:rsidRDefault="006E4419"/>
        </w:tc>
        <w:tc>
          <w:tcPr>
            <w:tcW w:w="2160" w:type="dxa"/>
          </w:tcPr>
          <w:p w14:paraId="607D068A" w14:textId="77777777" w:rsidR="006E4419" w:rsidRDefault="00B95CE7">
            <w:r>
              <w:t>References Applicants</w:t>
            </w:r>
          </w:p>
        </w:tc>
      </w:tr>
      <w:tr w:rsidR="006E4419" w14:paraId="74F26106" w14:textId="77777777">
        <w:tc>
          <w:tcPr>
            <w:tcW w:w="2160" w:type="dxa"/>
          </w:tcPr>
          <w:p w14:paraId="7E1B13EC" w14:textId="77777777" w:rsidR="006E4419" w:rsidRDefault="00B95CE7">
            <w:r>
              <w:t>RequirementTypeID</w:t>
            </w:r>
          </w:p>
        </w:tc>
        <w:tc>
          <w:tcPr>
            <w:tcW w:w="2160" w:type="dxa"/>
          </w:tcPr>
          <w:p w14:paraId="6FD83C78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5594AB9F" w14:textId="65777963" w:rsidR="006E4419" w:rsidRDefault="00676D7E" w:rsidP="00676D7E">
            <w:pPr>
              <w:tabs>
                <w:tab w:val="center" w:pos="972"/>
              </w:tabs>
            </w:pPr>
            <w:r>
              <w:tab/>
            </w:r>
          </w:p>
        </w:tc>
        <w:tc>
          <w:tcPr>
            <w:tcW w:w="2160" w:type="dxa"/>
          </w:tcPr>
          <w:p w14:paraId="4388DF7C" w14:textId="77777777" w:rsidR="006E4419" w:rsidRDefault="00B95CE7">
            <w:r>
              <w:t>References RequirementTypes</w:t>
            </w:r>
          </w:p>
        </w:tc>
      </w:tr>
      <w:tr w:rsidR="006E4419" w14:paraId="1A279A6A" w14:textId="77777777">
        <w:tc>
          <w:tcPr>
            <w:tcW w:w="2160" w:type="dxa"/>
          </w:tcPr>
          <w:p w14:paraId="1181203D" w14:textId="77777777" w:rsidR="006E4419" w:rsidRDefault="00B95CE7">
            <w:r>
              <w:t>DocumentName</w:t>
            </w:r>
          </w:p>
        </w:tc>
        <w:tc>
          <w:tcPr>
            <w:tcW w:w="2160" w:type="dxa"/>
          </w:tcPr>
          <w:p w14:paraId="21BE7DC8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23EC2F49" w14:textId="77777777" w:rsidR="006E4419" w:rsidRDefault="006E4419"/>
        </w:tc>
        <w:tc>
          <w:tcPr>
            <w:tcW w:w="2160" w:type="dxa"/>
          </w:tcPr>
          <w:p w14:paraId="36DEBDE4" w14:textId="77777777" w:rsidR="006E4419" w:rsidRDefault="00B95CE7">
            <w:r>
              <w:t>Document title</w:t>
            </w:r>
          </w:p>
        </w:tc>
      </w:tr>
      <w:tr w:rsidR="006E4419" w14:paraId="7E32255B" w14:textId="77777777">
        <w:tc>
          <w:tcPr>
            <w:tcW w:w="2160" w:type="dxa"/>
          </w:tcPr>
          <w:p w14:paraId="7C5B8C07" w14:textId="77777777" w:rsidR="006E4419" w:rsidRDefault="00B95CE7">
            <w:r>
              <w:t>Status</w:t>
            </w:r>
          </w:p>
        </w:tc>
        <w:tc>
          <w:tcPr>
            <w:tcW w:w="2160" w:type="dxa"/>
          </w:tcPr>
          <w:p w14:paraId="5F17D93C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30F5B3D5" w14:textId="77777777" w:rsidR="006E4419" w:rsidRDefault="006E4419"/>
        </w:tc>
        <w:tc>
          <w:tcPr>
            <w:tcW w:w="2160" w:type="dxa"/>
          </w:tcPr>
          <w:p w14:paraId="5D00AE78" w14:textId="77777777" w:rsidR="006E4419" w:rsidRDefault="00B95CE7">
            <w:r>
              <w:t>Submitted/Missing</w:t>
            </w:r>
          </w:p>
        </w:tc>
      </w:tr>
      <w:tr w:rsidR="006E4419" w14:paraId="40BE7C78" w14:textId="77777777">
        <w:tc>
          <w:tcPr>
            <w:tcW w:w="2160" w:type="dxa"/>
          </w:tcPr>
          <w:p w14:paraId="64D0063F" w14:textId="77777777" w:rsidR="006E4419" w:rsidRDefault="00B95CE7">
            <w:r>
              <w:lastRenderedPageBreak/>
              <w:t>Remarks</w:t>
            </w:r>
          </w:p>
        </w:tc>
        <w:tc>
          <w:tcPr>
            <w:tcW w:w="2160" w:type="dxa"/>
          </w:tcPr>
          <w:p w14:paraId="1B8C9833" w14:textId="77777777" w:rsidR="006E4419" w:rsidRDefault="00B95CE7">
            <w:r>
              <w:t>Long Text</w:t>
            </w:r>
          </w:p>
        </w:tc>
        <w:tc>
          <w:tcPr>
            <w:tcW w:w="2160" w:type="dxa"/>
          </w:tcPr>
          <w:p w14:paraId="7BB792EC" w14:textId="77777777" w:rsidR="006E4419" w:rsidRDefault="006E4419"/>
        </w:tc>
        <w:tc>
          <w:tcPr>
            <w:tcW w:w="2160" w:type="dxa"/>
          </w:tcPr>
          <w:p w14:paraId="4C8C62FE" w14:textId="77777777" w:rsidR="006E4419" w:rsidRDefault="00B95CE7">
            <w:r>
              <w:t>HR remarks</w:t>
            </w:r>
          </w:p>
        </w:tc>
      </w:tr>
    </w:tbl>
    <w:p w14:paraId="66B9EB65" w14:textId="77777777" w:rsidR="006E4419" w:rsidRDefault="006E4419"/>
    <w:p w14:paraId="05887FCD" w14:textId="77777777" w:rsidR="006E4419" w:rsidRDefault="00B95CE7">
      <w:pPr>
        <w:pStyle w:val="Heading2"/>
      </w:pPr>
      <w:r>
        <w:t>Table: ScreeningResults</w:t>
      </w:r>
    </w:p>
    <w:p w14:paraId="609B837C" w14:textId="77777777" w:rsidR="006E4419" w:rsidRDefault="00B95CE7">
      <w:r>
        <w:t>Purpose: Stores initial screening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4419" w14:paraId="2165C370" w14:textId="77777777">
        <w:tc>
          <w:tcPr>
            <w:tcW w:w="2160" w:type="dxa"/>
          </w:tcPr>
          <w:p w14:paraId="491005BC" w14:textId="77777777" w:rsidR="006E4419" w:rsidRDefault="00B95CE7">
            <w:r>
              <w:t>Field Name</w:t>
            </w:r>
          </w:p>
        </w:tc>
        <w:tc>
          <w:tcPr>
            <w:tcW w:w="2160" w:type="dxa"/>
          </w:tcPr>
          <w:p w14:paraId="06B8E766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7E91EF52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3F9710A1" w14:textId="77777777" w:rsidR="006E4419" w:rsidRDefault="00B95CE7">
            <w:r>
              <w:t>Description</w:t>
            </w:r>
          </w:p>
        </w:tc>
      </w:tr>
      <w:tr w:rsidR="006E4419" w14:paraId="5D85E960" w14:textId="77777777">
        <w:tc>
          <w:tcPr>
            <w:tcW w:w="2160" w:type="dxa"/>
          </w:tcPr>
          <w:p w14:paraId="58075616" w14:textId="77777777" w:rsidR="006E4419" w:rsidRDefault="00B95CE7">
            <w:r>
              <w:t>ScreeningID</w:t>
            </w:r>
          </w:p>
        </w:tc>
        <w:tc>
          <w:tcPr>
            <w:tcW w:w="2160" w:type="dxa"/>
          </w:tcPr>
          <w:p w14:paraId="2C7E5EE3" w14:textId="77777777" w:rsidR="006E4419" w:rsidRDefault="00B95CE7">
            <w:r>
              <w:t>AutoNumber</w:t>
            </w:r>
          </w:p>
        </w:tc>
        <w:tc>
          <w:tcPr>
            <w:tcW w:w="2160" w:type="dxa"/>
          </w:tcPr>
          <w:p w14:paraId="070AFC97" w14:textId="77777777" w:rsidR="006E4419" w:rsidRDefault="00B95CE7">
            <w:r>
              <w:t>PK</w:t>
            </w:r>
          </w:p>
        </w:tc>
        <w:tc>
          <w:tcPr>
            <w:tcW w:w="2160" w:type="dxa"/>
          </w:tcPr>
          <w:p w14:paraId="4B88E354" w14:textId="77777777" w:rsidR="006E4419" w:rsidRDefault="00B95CE7">
            <w:r>
              <w:t>Unique screening record</w:t>
            </w:r>
          </w:p>
        </w:tc>
      </w:tr>
      <w:tr w:rsidR="006E4419" w14:paraId="45DD06B9" w14:textId="77777777">
        <w:tc>
          <w:tcPr>
            <w:tcW w:w="2160" w:type="dxa"/>
          </w:tcPr>
          <w:p w14:paraId="7556FC3C" w14:textId="77777777" w:rsidR="006E4419" w:rsidRDefault="00B95CE7">
            <w:r>
              <w:t>ApplicationID</w:t>
            </w:r>
          </w:p>
        </w:tc>
        <w:tc>
          <w:tcPr>
            <w:tcW w:w="2160" w:type="dxa"/>
          </w:tcPr>
          <w:p w14:paraId="25178D5F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13974DDB" w14:textId="01CD2C8D" w:rsidR="006E4419" w:rsidRDefault="006E4419"/>
        </w:tc>
        <w:tc>
          <w:tcPr>
            <w:tcW w:w="2160" w:type="dxa"/>
          </w:tcPr>
          <w:p w14:paraId="2E9283F4" w14:textId="77777777" w:rsidR="006E4419" w:rsidRDefault="00B95CE7">
            <w:r>
              <w:t>References Applications</w:t>
            </w:r>
          </w:p>
        </w:tc>
      </w:tr>
      <w:tr w:rsidR="006E4419" w14:paraId="609CF353" w14:textId="77777777">
        <w:tc>
          <w:tcPr>
            <w:tcW w:w="2160" w:type="dxa"/>
          </w:tcPr>
          <w:p w14:paraId="4B57D44D" w14:textId="77777777" w:rsidR="006E4419" w:rsidRDefault="00B95CE7">
            <w:r>
              <w:t>ScreeningResult</w:t>
            </w:r>
          </w:p>
        </w:tc>
        <w:tc>
          <w:tcPr>
            <w:tcW w:w="2160" w:type="dxa"/>
          </w:tcPr>
          <w:p w14:paraId="037879CC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3FE54932" w14:textId="77777777" w:rsidR="006E4419" w:rsidRDefault="006E4419"/>
        </w:tc>
        <w:tc>
          <w:tcPr>
            <w:tcW w:w="2160" w:type="dxa"/>
          </w:tcPr>
          <w:p w14:paraId="5A35E4F2" w14:textId="77777777" w:rsidR="006E4419" w:rsidRDefault="00B95CE7">
            <w:r>
              <w:t>Qualified/Not Qualified</w:t>
            </w:r>
          </w:p>
        </w:tc>
      </w:tr>
      <w:tr w:rsidR="006E4419" w14:paraId="54EAE4E2" w14:textId="77777777">
        <w:tc>
          <w:tcPr>
            <w:tcW w:w="2160" w:type="dxa"/>
          </w:tcPr>
          <w:p w14:paraId="002FA813" w14:textId="77777777" w:rsidR="006E4419" w:rsidRDefault="00B95CE7">
            <w:r>
              <w:t>Remarks</w:t>
            </w:r>
          </w:p>
        </w:tc>
        <w:tc>
          <w:tcPr>
            <w:tcW w:w="2160" w:type="dxa"/>
          </w:tcPr>
          <w:p w14:paraId="3F4F8A1D" w14:textId="77777777" w:rsidR="006E4419" w:rsidRDefault="00B95CE7">
            <w:r>
              <w:t>Long Text</w:t>
            </w:r>
          </w:p>
        </w:tc>
        <w:tc>
          <w:tcPr>
            <w:tcW w:w="2160" w:type="dxa"/>
          </w:tcPr>
          <w:p w14:paraId="697250A1" w14:textId="77777777" w:rsidR="006E4419" w:rsidRDefault="006E4419"/>
        </w:tc>
        <w:tc>
          <w:tcPr>
            <w:tcW w:w="2160" w:type="dxa"/>
          </w:tcPr>
          <w:p w14:paraId="618C0D66" w14:textId="77777777" w:rsidR="006E4419" w:rsidRDefault="00B95CE7">
            <w:r>
              <w:t>HR comments</w:t>
            </w:r>
          </w:p>
        </w:tc>
      </w:tr>
      <w:tr w:rsidR="006E4419" w14:paraId="7EDB10C8" w14:textId="77777777">
        <w:tc>
          <w:tcPr>
            <w:tcW w:w="2160" w:type="dxa"/>
          </w:tcPr>
          <w:p w14:paraId="525BA258" w14:textId="77777777" w:rsidR="006E4419" w:rsidRDefault="00B95CE7">
            <w:r>
              <w:t>ScreenedBy</w:t>
            </w:r>
          </w:p>
        </w:tc>
        <w:tc>
          <w:tcPr>
            <w:tcW w:w="2160" w:type="dxa"/>
          </w:tcPr>
          <w:p w14:paraId="206FE78E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00130769" w14:textId="3F107A2A" w:rsidR="006E4419" w:rsidRDefault="006E4419"/>
        </w:tc>
        <w:tc>
          <w:tcPr>
            <w:tcW w:w="2160" w:type="dxa"/>
          </w:tcPr>
          <w:p w14:paraId="750FEBEE" w14:textId="77777777" w:rsidR="006E4419" w:rsidRDefault="00B95CE7">
            <w:r>
              <w:t>References Users</w:t>
            </w:r>
          </w:p>
        </w:tc>
      </w:tr>
      <w:tr w:rsidR="006E4419" w14:paraId="09A2AF9A" w14:textId="77777777">
        <w:tc>
          <w:tcPr>
            <w:tcW w:w="2160" w:type="dxa"/>
          </w:tcPr>
          <w:p w14:paraId="351FB1EE" w14:textId="77777777" w:rsidR="006E4419" w:rsidRDefault="00B95CE7">
            <w:r>
              <w:t>DateScreened</w:t>
            </w:r>
          </w:p>
        </w:tc>
        <w:tc>
          <w:tcPr>
            <w:tcW w:w="2160" w:type="dxa"/>
          </w:tcPr>
          <w:p w14:paraId="1BF9D93F" w14:textId="77777777" w:rsidR="006E4419" w:rsidRDefault="00B95CE7">
            <w:r>
              <w:t>Date/Time</w:t>
            </w:r>
          </w:p>
        </w:tc>
        <w:tc>
          <w:tcPr>
            <w:tcW w:w="2160" w:type="dxa"/>
          </w:tcPr>
          <w:p w14:paraId="5B0FFAEF" w14:textId="77777777" w:rsidR="006E4419" w:rsidRDefault="006E4419"/>
        </w:tc>
        <w:tc>
          <w:tcPr>
            <w:tcW w:w="2160" w:type="dxa"/>
          </w:tcPr>
          <w:p w14:paraId="0F1A93BF" w14:textId="77777777" w:rsidR="006E4419" w:rsidRDefault="00B95CE7">
            <w:r>
              <w:t>Screening date</w:t>
            </w:r>
          </w:p>
        </w:tc>
      </w:tr>
    </w:tbl>
    <w:p w14:paraId="413756AD" w14:textId="77777777" w:rsidR="006E4419" w:rsidRDefault="006E4419"/>
    <w:p w14:paraId="0304F960" w14:textId="77777777" w:rsidR="006E4419" w:rsidRDefault="00B95CE7">
      <w:pPr>
        <w:pStyle w:val="Heading2"/>
      </w:pPr>
      <w:r>
        <w:t>Table: InterviewSchedules</w:t>
      </w:r>
    </w:p>
    <w:p w14:paraId="70DF9923" w14:textId="77777777" w:rsidR="006E4419" w:rsidRDefault="00B95CE7">
      <w:r>
        <w:t>Purpose: Stores interview schedules.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925"/>
        <w:gridCol w:w="1642"/>
        <w:gridCol w:w="3323"/>
      </w:tblGrid>
      <w:tr w:rsidR="006E4419" w14:paraId="1922A491" w14:textId="77777777">
        <w:tc>
          <w:tcPr>
            <w:tcW w:w="2160" w:type="dxa"/>
          </w:tcPr>
          <w:p w14:paraId="4D02B593" w14:textId="77777777" w:rsidR="006E4419" w:rsidRDefault="00B95CE7">
            <w:r>
              <w:t>Field Name</w:t>
            </w:r>
          </w:p>
        </w:tc>
        <w:tc>
          <w:tcPr>
            <w:tcW w:w="2160" w:type="dxa"/>
          </w:tcPr>
          <w:p w14:paraId="7BFC9B7F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24E641D6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30787B65" w14:textId="77777777" w:rsidR="006E4419" w:rsidRDefault="00B95CE7">
            <w:r>
              <w:t>Description</w:t>
            </w:r>
          </w:p>
        </w:tc>
      </w:tr>
      <w:tr w:rsidR="006E4419" w14:paraId="69B653C2" w14:textId="77777777">
        <w:tc>
          <w:tcPr>
            <w:tcW w:w="2160" w:type="dxa"/>
          </w:tcPr>
          <w:p w14:paraId="610FFE1B" w14:textId="77777777" w:rsidR="006E4419" w:rsidRDefault="00B95CE7">
            <w:r>
              <w:t>ScheduleID</w:t>
            </w:r>
          </w:p>
        </w:tc>
        <w:tc>
          <w:tcPr>
            <w:tcW w:w="2160" w:type="dxa"/>
          </w:tcPr>
          <w:p w14:paraId="3D942AD3" w14:textId="77777777" w:rsidR="006E4419" w:rsidRDefault="00B95CE7">
            <w:r>
              <w:t>AutoNumber</w:t>
            </w:r>
          </w:p>
        </w:tc>
        <w:tc>
          <w:tcPr>
            <w:tcW w:w="2160" w:type="dxa"/>
          </w:tcPr>
          <w:p w14:paraId="783BB265" w14:textId="77777777" w:rsidR="006E4419" w:rsidRDefault="00B95CE7">
            <w:r>
              <w:t>PK</w:t>
            </w:r>
          </w:p>
        </w:tc>
        <w:tc>
          <w:tcPr>
            <w:tcW w:w="2160" w:type="dxa"/>
          </w:tcPr>
          <w:p w14:paraId="2537D36A" w14:textId="77777777" w:rsidR="006E4419" w:rsidRDefault="00B95CE7">
            <w:r>
              <w:t>Unique schedule ID</w:t>
            </w:r>
          </w:p>
        </w:tc>
      </w:tr>
      <w:tr w:rsidR="006E4419" w14:paraId="7892EDDB" w14:textId="77777777">
        <w:tc>
          <w:tcPr>
            <w:tcW w:w="2160" w:type="dxa"/>
          </w:tcPr>
          <w:p w14:paraId="12B839E8" w14:textId="77777777" w:rsidR="006E4419" w:rsidRDefault="00B95CE7">
            <w:r>
              <w:t>ApplicationID</w:t>
            </w:r>
          </w:p>
        </w:tc>
        <w:tc>
          <w:tcPr>
            <w:tcW w:w="2160" w:type="dxa"/>
          </w:tcPr>
          <w:p w14:paraId="4092397F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44B48A2A" w14:textId="7DD7FC7D" w:rsidR="006E4419" w:rsidRDefault="006E4419"/>
        </w:tc>
        <w:tc>
          <w:tcPr>
            <w:tcW w:w="2160" w:type="dxa"/>
          </w:tcPr>
          <w:p w14:paraId="5D253C9B" w14:textId="77777777" w:rsidR="006E4419" w:rsidRDefault="00B95CE7">
            <w:r>
              <w:t>References Applications</w:t>
            </w:r>
          </w:p>
        </w:tc>
      </w:tr>
      <w:tr w:rsidR="006E4419" w14:paraId="1E2B8445" w14:textId="77777777">
        <w:tc>
          <w:tcPr>
            <w:tcW w:w="2160" w:type="dxa"/>
          </w:tcPr>
          <w:p w14:paraId="37BBEBD0" w14:textId="77777777" w:rsidR="006E4419" w:rsidRDefault="00B95CE7">
            <w:r>
              <w:t>InterviewDate</w:t>
            </w:r>
          </w:p>
        </w:tc>
        <w:tc>
          <w:tcPr>
            <w:tcW w:w="2160" w:type="dxa"/>
          </w:tcPr>
          <w:p w14:paraId="3F524AC7" w14:textId="77777777" w:rsidR="006E4419" w:rsidRDefault="00B95CE7">
            <w:r>
              <w:t>Date/Time</w:t>
            </w:r>
          </w:p>
        </w:tc>
        <w:tc>
          <w:tcPr>
            <w:tcW w:w="2160" w:type="dxa"/>
          </w:tcPr>
          <w:p w14:paraId="530B8152" w14:textId="77777777" w:rsidR="006E4419" w:rsidRDefault="006E4419"/>
        </w:tc>
        <w:tc>
          <w:tcPr>
            <w:tcW w:w="2160" w:type="dxa"/>
          </w:tcPr>
          <w:p w14:paraId="7B6CF623" w14:textId="77777777" w:rsidR="006E4419" w:rsidRDefault="00B95CE7">
            <w:r>
              <w:t>Interview date</w:t>
            </w:r>
          </w:p>
        </w:tc>
      </w:tr>
      <w:tr w:rsidR="006E4419" w14:paraId="27888116" w14:textId="77777777">
        <w:tc>
          <w:tcPr>
            <w:tcW w:w="2160" w:type="dxa"/>
          </w:tcPr>
          <w:p w14:paraId="067DFFBF" w14:textId="77777777" w:rsidR="006E4419" w:rsidRDefault="00B95CE7">
            <w:r>
              <w:t>Interviewer</w:t>
            </w:r>
          </w:p>
        </w:tc>
        <w:tc>
          <w:tcPr>
            <w:tcW w:w="2160" w:type="dxa"/>
          </w:tcPr>
          <w:p w14:paraId="2AC8EA1A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78C9A542" w14:textId="77777777" w:rsidR="006E4419" w:rsidRDefault="006E4419"/>
        </w:tc>
        <w:tc>
          <w:tcPr>
            <w:tcW w:w="2160" w:type="dxa"/>
          </w:tcPr>
          <w:p w14:paraId="6AD5CF8F" w14:textId="77777777" w:rsidR="006E4419" w:rsidRDefault="00B95CE7">
            <w:r>
              <w:t>Interviewer name</w:t>
            </w:r>
          </w:p>
        </w:tc>
      </w:tr>
      <w:tr w:rsidR="006E4419" w14:paraId="385CC586" w14:textId="77777777">
        <w:tc>
          <w:tcPr>
            <w:tcW w:w="2160" w:type="dxa"/>
          </w:tcPr>
          <w:p w14:paraId="3ACCDE44" w14:textId="77777777" w:rsidR="006E4419" w:rsidRDefault="00B95CE7">
            <w:r>
              <w:t>Location</w:t>
            </w:r>
          </w:p>
        </w:tc>
        <w:tc>
          <w:tcPr>
            <w:tcW w:w="2160" w:type="dxa"/>
          </w:tcPr>
          <w:p w14:paraId="6077B629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6B942C77" w14:textId="77777777" w:rsidR="006E4419" w:rsidRDefault="006E4419"/>
        </w:tc>
        <w:tc>
          <w:tcPr>
            <w:tcW w:w="2160" w:type="dxa"/>
          </w:tcPr>
          <w:p w14:paraId="2E7ACED0" w14:textId="77777777" w:rsidR="006E4419" w:rsidRDefault="00B95CE7">
            <w:r>
              <w:t>Venue</w:t>
            </w:r>
          </w:p>
        </w:tc>
      </w:tr>
      <w:tr w:rsidR="006E4419" w14:paraId="6ED066AD" w14:textId="77777777">
        <w:tc>
          <w:tcPr>
            <w:tcW w:w="2160" w:type="dxa"/>
          </w:tcPr>
          <w:p w14:paraId="5A1275DA" w14:textId="77777777" w:rsidR="006E4419" w:rsidRDefault="00B95CE7">
            <w:r>
              <w:t>Mode</w:t>
            </w:r>
          </w:p>
        </w:tc>
        <w:tc>
          <w:tcPr>
            <w:tcW w:w="2160" w:type="dxa"/>
          </w:tcPr>
          <w:p w14:paraId="114013AD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623F8167" w14:textId="77777777" w:rsidR="006E4419" w:rsidRDefault="006E4419"/>
        </w:tc>
        <w:tc>
          <w:tcPr>
            <w:tcW w:w="2160" w:type="dxa"/>
          </w:tcPr>
          <w:p w14:paraId="3954370B" w14:textId="77777777" w:rsidR="006E4419" w:rsidRDefault="00B95CE7">
            <w:r>
              <w:t>Online/Face-to-Face</w:t>
            </w:r>
          </w:p>
        </w:tc>
      </w:tr>
      <w:tr w:rsidR="006E4419" w14:paraId="51DED77E" w14:textId="77777777">
        <w:tc>
          <w:tcPr>
            <w:tcW w:w="2160" w:type="dxa"/>
          </w:tcPr>
          <w:p w14:paraId="4BFFF834" w14:textId="77777777" w:rsidR="006E4419" w:rsidRDefault="00B95CE7">
            <w:r>
              <w:t>Status</w:t>
            </w:r>
          </w:p>
        </w:tc>
        <w:tc>
          <w:tcPr>
            <w:tcW w:w="2160" w:type="dxa"/>
          </w:tcPr>
          <w:p w14:paraId="35E1B862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2F6B6B1C" w14:textId="77777777" w:rsidR="006E4419" w:rsidRDefault="006E4419"/>
        </w:tc>
        <w:tc>
          <w:tcPr>
            <w:tcW w:w="2160" w:type="dxa"/>
          </w:tcPr>
          <w:p w14:paraId="46F8CD0A" w14:textId="77777777" w:rsidR="006E4419" w:rsidRDefault="00B95CE7">
            <w:r>
              <w:t>Scheduled/Completed/Cancelled</w:t>
            </w:r>
          </w:p>
        </w:tc>
      </w:tr>
    </w:tbl>
    <w:p w14:paraId="6CFDD4F6" w14:textId="77777777" w:rsidR="006E4419" w:rsidRDefault="006E4419"/>
    <w:p w14:paraId="60DFD98D" w14:textId="77777777" w:rsidR="006E4419" w:rsidRDefault="00B95CE7">
      <w:pPr>
        <w:pStyle w:val="Heading2"/>
      </w:pPr>
      <w:r>
        <w:t>Table: InterviewEvaluations</w:t>
      </w:r>
    </w:p>
    <w:p w14:paraId="06A9DD8D" w14:textId="77777777" w:rsidR="006E4419" w:rsidRDefault="00B95CE7">
      <w:r>
        <w:t>Purpose: Stores interview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4419" w14:paraId="20245EFB" w14:textId="77777777">
        <w:tc>
          <w:tcPr>
            <w:tcW w:w="2160" w:type="dxa"/>
          </w:tcPr>
          <w:p w14:paraId="3DA53035" w14:textId="77777777" w:rsidR="006E4419" w:rsidRDefault="00B95CE7">
            <w:r>
              <w:t>Field Name</w:t>
            </w:r>
          </w:p>
        </w:tc>
        <w:tc>
          <w:tcPr>
            <w:tcW w:w="2160" w:type="dxa"/>
          </w:tcPr>
          <w:p w14:paraId="05372DC2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30E33069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16C50A2F" w14:textId="77777777" w:rsidR="006E4419" w:rsidRDefault="00B95CE7">
            <w:r>
              <w:t>Description</w:t>
            </w:r>
          </w:p>
        </w:tc>
      </w:tr>
      <w:tr w:rsidR="006E4419" w14:paraId="52636681" w14:textId="77777777">
        <w:tc>
          <w:tcPr>
            <w:tcW w:w="2160" w:type="dxa"/>
          </w:tcPr>
          <w:p w14:paraId="2E5C759D" w14:textId="77777777" w:rsidR="006E4419" w:rsidRDefault="00B95CE7">
            <w:r>
              <w:t>EvaluationID</w:t>
            </w:r>
          </w:p>
        </w:tc>
        <w:tc>
          <w:tcPr>
            <w:tcW w:w="2160" w:type="dxa"/>
          </w:tcPr>
          <w:p w14:paraId="2C18C4E1" w14:textId="77777777" w:rsidR="006E4419" w:rsidRDefault="00B95CE7">
            <w:r>
              <w:t>AutoNumber</w:t>
            </w:r>
          </w:p>
        </w:tc>
        <w:tc>
          <w:tcPr>
            <w:tcW w:w="2160" w:type="dxa"/>
          </w:tcPr>
          <w:p w14:paraId="4D45B218" w14:textId="77777777" w:rsidR="006E4419" w:rsidRDefault="00B95CE7">
            <w:r>
              <w:t>PK</w:t>
            </w:r>
          </w:p>
        </w:tc>
        <w:tc>
          <w:tcPr>
            <w:tcW w:w="2160" w:type="dxa"/>
          </w:tcPr>
          <w:p w14:paraId="05CE3211" w14:textId="77777777" w:rsidR="006E4419" w:rsidRDefault="00B95CE7">
            <w:r>
              <w:t>Unique evaluation ID</w:t>
            </w:r>
          </w:p>
        </w:tc>
      </w:tr>
      <w:tr w:rsidR="006E4419" w14:paraId="7AB66E9C" w14:textId="77777777">
        <w:tc>
          <w:tcPr>
            <w:tcW w:w="2160" w:type="dxa"/>
          </w:tcPr>
          <w:p w14:paraId="4A6042C5" w14:textId="77777777" w:rsidR="006E4419" w:rsidRDefault="00B95CE7">
            <w:r>
              <w:t>ApplicationID</w:t>
            </w:r>
          </w:p>
        </w:tc>
        <w:tc>
          <w:tcPr>
            <w:tcW w:w="2160" w:type="dxa"/>
          </w:tcPr>
          <w:p w14:paraId="69EE6C96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7AC89B58" w14:textId="11B59BEF" w:rsidR="006E4419" w:rsidRDefault="00826A2F" w:rsidP="00826A2F">
            <w:pPr>
              <w:tabs>
                <w:tab w:val="center" w:pos="972"/>
              </w:tabs>
            </w:pPr>
            <w:r>
              <w:tab/>
            </w:r>
          </w:p>
        </w:tc>
        <w:tc>
          <w:tcPr>
            <w:tcW w:w="2160" w:type="dxa"/>
          </w:tcPr>
          <w:p w14:paraId="7CFC6B89" w14:textId="77777777" w:rsidR="006E4419" w:rsidRDefault="00B95CE7">
            <w:r>
              <w:t>References Applications</w:t>
            </w:r>
          </w:p>
        </w:tc>
      </w:tr>
      <w:tr w:rsidR="006E4419" w14:paraId="04C1F58F" w14:textId="77777777">
        <w:tc>
          <w:tcPr>
            <w:tcW w:w="2160" w:type="dxa"/>
          </w:tcPr>
          <w:p w14:paraId="43BE6303" w14:textId="77777777" w:rsidR="006E4419" w:rsidRDefault="00B95CE7">
            <w:r>
              <w:t>Score</w:t>
            </w:r>
          </w:p>
        </w:tc>
        <w:tc>
          <w:tcPr>
            <w:tcW w:w="2160" w:type="dxa"/>
          </w:tcPr>
          <w:p w14:paraId="79E94C2B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061C04E9" w14:textId="77777777" w:rsidR="006E4419" w:rsidRDefault="006E4419"/>
        </w:tc>
        <w:tc>
          <w:tcPr>
            <w:tcW w:w="2160" w:type="dxa"/>
          </w:tcPr>
          <w:p w14:paraId="7BF518B6" w14:textId="77777777" w:rsidR="006E4419" w:rsidRDefault="00B95CE7">
            <w:r>
              <w:t>Evaluation score</w:t>
            </w:r>
          </w:p>
        </w:tc>
      </w:tr>
      <w:tr w:rsidR="006E4419" w14:paraId="5FF9B99A" w14:textId="77777777">
        <w:tc>
          <w:tcPr>
            <w:tcW w:w="2160" w:type="dxa"/>
          </w:tcPr>
          <w:p w14:paraId="1FF610BF" w14:textId="77777777" w:rsidR="006E4419" w:rsidRDefault="00B95CE7">
            <w:r>
              <w:t>Remarks</w:t>
            </w:r>
          </w:p>
        </w:tc>
        <w:tc>
          <w:tcPr>
            <w:tcW w:w="2160" w:type="dxa"/>
          </w:tcPr>
          <w:p w14:paraId="3DED1FCA" w14:textId="77777777" w:rsidR="006E4419" w:rsidRDefault="00B95CE7">
            <w:r>
              <w:t>Long Text</w:t>
            </w:r>
          </w:p>
        </w:tc>
        <w:tc>
          <w:tcPr>
            <w:tcW w:w="2160" w:type="dxa"/>
          </w:tcPr>
          <w:p w14:paraId="4CE96F42" w14:textId="77777777" w:rsidR="006E4419" w:rsidRDefault="006E4419"/>
        </w:tc>
        <w:tc>
          <w:tcPr>
            <w:tcW w:w="2160" w:type="dxa"/>
          </w:tcPr>
          <w:p w14:paraId="325E1FE1" w14:textId="77777777" w:rsidR="006E4419" w:rsidRDefault="00B95CE7">
            <w:r>
              <w:t>Interview remarks</w:t>
            </w:r>
          </w:p>
        </w:tc>
      </w:tr>
      <w:tr w:rsidR="006E4419" w14:paraId="708C5BB3" w14:textId="77777777">
        <w:tc>
          <w:tcPr>
            <w:tcW w:w="2160" w:type="dxa"/>
          </w:tcPr>
          <w:p w14:paraId="0A523200" w14:textId="77777777" w:rsidR="006E4419" w:rsidRDefault="00B95CE7">
            <w:r>
              <w:t>Result</w:t>
            </w:r>
          </w:p>
        </w:tc>
        <w:tc>
          <w:tcPr>
            <w:tcW w:w="2160" w:type="dxa"/>
          </w:tcPr>
          <w:p w14:paraId="0E54D071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66CD397E" w14:textId="77777777" w:rsidR="006E4419" w:rsidRDefault="006E4419"/>
        </w:tc>
        <w:tc>
          <w:tcPr>
            <w:tcW w:w="2160" w:type="dxa"/>
          </w:tcPr>
          <w:p w14:paraId="6A238AAF" w14:textId="77777777" w:rsidR="006E4419" w:rsidRDefault="00B95CE7">
            <w:r>
              <w:t>Pass/Fail</w:t>
            </w:r>
          </w:p>
        </w:tc>
      </w:tr>
      <w:tr w:rsidR="006E4419" w14:paraId="45DB1D88" w14:textId="77777777">
        <w:tc>
          <w:tcPr>
            <w:tcW w:w="2160" w:type="dxa"/>
          </w:tcPr>
          <w:p w14:paraId="53A6D318" w14:textId="77777777" w:rsidR="006E4419" w:rsidRDefault="00B95CE7">
            <w:r>
              <w:t>Recommendation</w:t>
            </w:r>
          </w:p>
        </w:tc>
        <w:tc>
          <w:tcPr>
            <w:tcW w:w="2160" w:type="dxa"/>
          </w:tcPr>
          <w:p w14:paraId="41FD1D4E" w14:textId="77777777" w:rsidR="006E4419" w:rsidRDefault="00B95CE7">
            <w:r>
              <w:t>Long Text</w:t>
            </w:r>
          </w:p>
        </w:tc>
        <w:tc>
          <w:tcPr>
            <w:tcW w:w="2160" w:type="dxa"/>
          </w:tcPr>
          <w:p w14:paraId="265A0E28" w14:textId="77777777" w:rsidR="006E4419" w:rsidRDefault="006E4419"/>
        </w:tc>
        <w:tc>
          <w:tcPr>
            <w:tcW w:w="2160" w:type="dxa"/>
          </w:tcPr>
          <w:p w14:paraId="67DDDFAF" w14:textId="77777777" w:rsidR="006E4419" w:rsidRDefault="00B95CE7">
            <w:r>
              <w:t>Interviewer recommendation</w:t>
            </w:r>
          </w:p>
        </w:tc>
      </w:tr>
    </w:tbl>
    <w:p w14:paraId="0208C5E6" w14:textId="77777777" w:rsidR="006E4419" w:rsidRDefault="006E4419"/>
    <w:p w14:paraId="259CB3B7" w14:textId="77777777" w:rsidR="006E4419" w:rsidRDefault="00B95CE7">
      <w:pPr>
        <w:pStyle w:val="Heading2"/>
      </w:pPr>
      <w:r>
        <w:t>Table: HiringDecisions</w:t>
      </w:r>
    </w:p>
    <w:p w14:paraId="07A73EF0" w14:textId="77777777" w:rsidR="006E4419" w:rsidRDefault="00B95CE7">
      <w:r>
        <w:t>Purpose: Stores final hiring decisions.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74"/>
      </w:tblGrid>
      <w:tr w:rsidR="006E4419" w14:paraId="55F5BA09" w14:textId="77777777">
        <w:tc>
          <w:tcPr>
            <w:tcW w:w="2160" w:type="dxa"/>
          </w:tcPr>
          <w:p w14:paraId="3626444C" w14:textId="77777777" w:rsidR="006E4419" w:rsidRDefault="00B95CE7">
            <w:r>
              <w:lastRenderedPageBreak/>
              <w:t>Field Name</w:t>
            </w:r>
          </w:p>
        </w:tc>
        <w:tc>
          <w:tcPr>
            <w:tcW w:w="2160" w:type="dxa"/>
          </w:tcPr>
          <w:p w14:paraId="7516D98B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08A4A3B5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2F29141F" w14:textId="77777777" w:rsidR="006E4419" w:rsidRDefault="00B95CE7">
            <w:r>
              <w:t>Description</w:t>
            </w:r>
          </w:p>
        </w:tc>
      </w:tr>
      <w:tr w:rsidR="006E4419" w14:paraId="6A7F0C8B" w14:textId="77777777">
        <w:tc>
          <w:tcPr>
            <w:tcW w:w="2160" w:type="dxa"/>
          </w:tcPr>
          <w:p w14:paraId="4EEEBDC4" w14:textId="77777777" w:rsidR="006E4419" w:rsidRDefault="00B95CE7">
            <w:r>
              <w:t>DecisionID</w:t>
            </w:r>
          </w:p>
        </w:tc>
        <w:tc>
          <w:tcPr>
            <w:tcW w:w="2160" w:type="dxa"/>
          </w:tcPr>
          <w:p w14:paraId="37F2E185" w14:textId="77777777" w:rsidR="006E4419" w:rsidRDefault="00B95CE7">
            <w:r>
              <w:t>AutoNumber</w:t>
            </w:r>
          </w:p>
        </w:tc>
        <w:tc>
          <w:tcPr>
            <w:tcW w:w="2160" w:type="dxa"/>
          </w:tcPr>
          <w:p w14:paraId="7BC27292" w14:textId="77777777" w:rsidR="006E4419" w:rsidRDefault="00B95CE7">
            <w:r>
              <w:t>PK</w:t>
            </w:r>
          </w:p>
        </w:tc>
        <w:tc>
          <w:tcPr>
            <w:tcW w:w="2160" w:type="dxa"/>
          </w:tcPr>
          <w:p w14:paraId="6DB24146" w14:textId="77777777" w:rsidR="006E4419" w:rsidRDefault="00B95CE7">
            <w:r>
              <w:t>Unique decision ID</w:t>
            </w:r>
          </w:p>
        </w:tc>
      </w:tr>
      <w:tr w:rsidR="006E4419" w14:paraId="643A49F0" w14:textId="77777777">
        <w:tc>
          <w:tcPr>
            <w:tcW w:w="2160" w:type="dxa"/>
          </w:tcPr>
          <w:p w14:paraId="271122EA" w14:textId="77777777" w:rsidR="006E4419" w:rsidRDefault="00B95CE7">
            <w:r>
              <w:t>ApplicationID</w:t>
            </w:r>
          </w:p>
        </w:tc>
        <w:tc>
          <w:tcPr>
            <w:tcW w:w="2160" w:type="dxa"/>
          </w:tcPr>
          <w:p w14:paraId="57752C7E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4538D489" w14:textId="52A5FC7E" w:rsidR="006E4419" w:rsidRDefault="006E4419"/>
        </w:tc>
        <w:tc>
          <w:tcPr>
            <w:tcW w:w="2160" w:type="dxa"/>
          </w:tcPr>
          <w:p w14:paraId="303E61CA" w14:textId="77777777" w:rsidR="006E4419" w:rsidRDefault="00B95CE7">
            <w:r>
              <w:t>References Applications</w:t>
            </w:r>
          </w:p>
        </w:tc>
      </w:tr>
      <w:tr w:rsidR="006E4419" w14:paraId="29636CAE" w14:textId="77777777">
        <w:tc>
          <w:tcPr>
            <w:tcW w:w="2160" w:type="dxa"/>
          </w:tcPr>
          <w:p w14:paraId="2B3367F0" w14:textId="77777777" w:rsidR="006E4419" w:rsidRDefault="00B95CE7">
            <w:r>
              <w:t>Decision</w:t>
            </w:r>
          </w:p>
        </w:tc>
        <w:tc>
          <w:tcPr>
            <w:tcW w:w="2160" w:type="dxa"/>
          </w:tcPr>
          <w:p w14:paraId="6E271D4E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6D9C1F3C" w14:textId="77777777" w:rsidR="006E4419" w:rsidRDefault="006E4419"/>
        </w:tc>
        <w:tc>
          <w:tcPr>
            <w:tcW w:w="2160" w:type="dxa"/>
          </w:tcPr>
          <w:p w14:paraId="19674233" w14:textId="77777777" w:rsidR="006E4419" w:rsidRDefault="00B95CE7">
            <w:r>
              <w:t>Accepted/Rejected/On Hold</w:t>
            </w:r>
          </w:p>
        </w:tc>
      </w:tr>
      <w:tr w:rsidR="006E4419" w14:paraId="4A6AA6B3" w14:textId="77777777">
        <w:tc>
          <w:tcPr>
            <w:tcW w:w="2160" w:type="dxa"/>
          </w:tcPr>
          <w:p w14:paraId="664D13FE" w14:textId="77777777" w:rsidR="006E4419" w:rsidRDefault="00B95CE7">
            <w:r>
              <w:t>Remarks</w:t>
            </w:r>
          </w:p>
        </w:tc>
        <w:tc>
          <w:tcPr>
            <w:tcW w:w="2160" w:type="dxa"/>
          </w:tcPr>
          <w:p w14:paraId="3604EDBC" w14:textId="77777777" w:rsidR="006E4419" w:rsidRDefault="00B95CE7">
            <w:r>
              <w:t>Long Text</w:t>
            </w:r>
          </w:p>
        </w:tc>
        <w:tc>
          <w:tcPr>
            <w:tcW w:w="2160" w:type="dxa"/>
          </w:tcPr>
          <w:p w14:paraId="762125CD" w14:textId="77777777" w:rsidR="006E4419" w:rsidRDefault="006E4419"/>
        </w:tc>
        <w:tc>
          <w:tcPr>
            <w:tcW w:w="2160" w:type="dxa"/>
          </w:tcPr>
          <w:p w14:paraId="70B427E0" w14:textId="77777777" w:rsidR="006E4419" w:rsidRDefault="00B95CE7">
            <w:r>
              <w:t>Final remarks</w:t>
            </w:r>
          </w:p>
        </w:tc>
      </w:tr>
      <w:tr w:rsidR="006E4419" w14:paraId="33CA947E" w14:textId="77777777">
        <w:tc>
          <w:tcPr>
            <w:tcW w:w="2160" w:type="dxa"/>
          </w:tcPr>
          <w:p w14:paraId="7889F146" w14:textId="77777777" w:rsidR="006E4419" w:rsidRDefault="00B95CE7">
            <w:r>
              <w:t>DecisionBy</w:t>
            </w:r>
          </w:p>
        </w:tc>
        <w:tc>
          <w:tcPr>
            <w:tcW w:w="2160" w:type="dxa"/>
          </w:tcPr>
          <w:p w14:paraId="5EF9F8DF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36CD7953" w14:textId="2086CFCB" w:rsidR="006E4419" w:rsidRDefault="006E4419"/>
        </w:tc>
        <w:tc>
          <w:tcPr>
            <w:tcW w:w="2160" w:type="dxa"/>
          </w:tcPr>
          <w:p w14:paraId="03B437BA" w14:textId="77777777" w:rsidR="006E4419" w:rsidRDefault="00B95CE7">
            <w:r>
              <w:t>References Users</w:t>
            </w:r>
          </w:p>
        </w:tc>
      </w:tr>
      <w:tr w:rsidR="006E4419" w14:paraId="68FB29F5" w14:textId="77777777">
        <w:tc>
          <w:tcPr>
            <w:tcW w:w="2160" w:type="dxa"/>
          </w:tcPr>
          <w:p w14:paraId="7DAF68E8" w14:textId="77777777" w:rsidR="006E4419" w:rsidRDefault="00B95CE7">
            <w:r>
              <w:t>DecisionDate</w:t>
            </w:r>
          </w:p>
        </w:tc>
        <w:tc>
          <w:tcPr>
            <w:tcW w:w="2160" w:type="dxa"/>
          </w:tcPr>
          <w:p w14:paraId="4D5882E4" w14:textId="77777777" w:rsidR="006E4419" w:rsidRDefault="00B95CE7">
            <w:r>
              <w:t>Date/Time</w:t>
            </w:r>
          </w:p>
        </w:tc>
        <w:tc>
          <w:tcPr>
            <w:tcW w:w="2160" w:type="dxa"/>
          </w:tcPr>
          <w:p w14:paraId="57A25359" w14:textId="77777777" w:rsidR="006E4419" w:rsidRDefault="006E4419"/>
        </w:tc>
        <w:tc>
          <w:tcPr>
            <w:tcW w:w="2160" w:type="dxa"/>
          </w:tcPr>
          <w:p w14:paraId="0964541A" w14:textId="77777777" w:rsidR="006E4419" w:rsidRDefault="00B95CE7">
            <w:r>
              <w:t>Decision date</w:t>
            </w:r>
          </w:p>
        </w:tc>
      </w:tr>
    </w:tbl>
    <w:p w14:paraId="068584E8" w14:textId="77777777" w:rsidR="006E4419" w:rsidRDefault="006E4419"/>
    <w:p w14:paraId="4B487725" w14:textId="77777777" w:rsidR="006E4419" w:rsidRDefault="00B95CE7">
      <w:pPr>
        <w:pStyle w:val="Heading2"/>
      </w:pPr>
      <w:r>
        <w:t>Table: ApplicationStatusHistory</w:t>
      </w:r>
    </w:p>
    <w:p w14:paraId="360FAF7E" w14:textId="77777777" w:rsidR="006E4419" w:rsidRDefault="00B95CE7">
      <w:r>
        <w:t>Purpose: Stores all status changes.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4419" w14:paraId="058F45AC" w14:textId="77777777">
        <w:tc>
          <w:tcPr>
            <w:tcW w:w="2160" w:type="dxa"/>
          </w:tcPr>
          <w:p w14:paraId="12CC4194" w14:textId="77777777" w:rsidR="006E4419" w:rsidRDefault="00B95CE7">
            <w:r>
              <w:t>Field Name</w:t>
            </w:r>
          </w:p>
        </w:tc>
        <w:tc>
          <w:tcPr>
            <w:tcW w:w="2160" w:type="dxa"/>
          </w:tcPr>
          <w:p w14:paraId="40FC8536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328F362B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3B1DE963" w14:textId="77777777" w:rsidR="006E4419" w:rsidRDefault="00B95CE7">
            <w:r>
              <w:t>Description</w:t>
            </w:r>
          </w:p>
        </w:tc>
      </w:tr>
      <w:tr w:rsidR="006E4419" w14:paraId="16A7F49E" w14:textId="77777777">
        <w:tc>
          <w:tcPr>
            <w:tcW w:w="2160" w:type="dxa"/>
          </w:tcPr>
          <w:p w14:paraId="64708EA1" w14:textId="77777777" w:rsidR="006E4419" w:rsidRDefault="00B95CE7">
            <w:r>
              <w:t>HistoryID</w:t>
            </w:r>
          </w:p>
        </w:tc>
        <w:tc>
          <w:tcPr>
            <w:tcW w:w="2160" w:type="dxa"/>
          </w:tcPr>
          <w:p w14:paraId="4D1CAAB4" w14:textId="77777777" w:rsidR="006E4419" w:rsidRDefault="00B95CE7">
            <w:r>
              <w:t>AutoNumber</w:t>
            </w:r>
          </w:p>
        </w:tc>
        <w:tc>
          <w:tcPr>
            <w:tcW w:w="2160" w:type="dxa"/>
          </w:tcPr>
          <w:p w14:paraId="5FCD8AAA" w14:textId="77777777" w:rsidR="006E4419" w:rsidRDefault="00B95CE7">
            <w:r>
              <w:t>PK</w:t>
            </w:r>
          </w:p>
        </w:tc>
        <w:tc>
          <w:tcPr>
            <w:tcW w:w="2160" w:type="dxa"/>
          </w:tcPr>
          <w:p w14:paraId="6B4D7C57" w14:textId="77777777" w:rsidR="006E4419" w:rsidRDefault="00B95CE7">
            <w:r>
              <w:t>Unique history ID</w:t>
            </w:r>
          </w:p>
        </w:tc>
      </w:tr>
      <w:tr w:rsidR="006E4419" w14:paraId="5FB86216" w14:textId="77777777">
        <w:tc>
          <w:tcPr>
            <w:tcW w:w="2160" w:type="dxa"/>
          </w:tcPr>
          <w:p w14:paraId="4460112A" w14:textId="77777777" w:rsidR="006E4419" w:rsidRDefault="00B95CE7">
            <w:r>
              <w:t>ApplicationID</w:t>
            </w:r>
          </w:p>
        </w:tc>
        <w:tc>
          <w:tcPr>
            <w:tcW w:w="2160" w:type="dxa"/>
          </w:tcPr>
          <w:p w14:paraId="347F41D7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110D96D2" w14:textId="649488E4" w:rsidR="006E4419" w:rsidRDefault="006E4419"/>
        </w:tc>
        <w:tc>
          <w:tcPr>
            <w:tcW w:w="2160" w:type="dxa"/>
          </w:tcPr>
          <w:p w14:paraId="515FB53A" w14:textId="77777777" w:rsidR="006E4419" w:rsidRDefault="00B95CE7">
            <w:r>
              <w:t>References Applications</w:t>
            </w:r>
          </w:p>
        </w:tc>
      </w:tr>
      <w:tr w:rsidR="006E4419" w14:paraId="4A54B418" w14:textId="77777777">
        <w:tc>
          <w:tcPr>
            <w:tcW w:w="2160" w:type="dxa"/>
          </w:tcPr>
          <w:p w14:paraId="3F97D509" w14:textId="77777777" w:rsidR="006E4419" w:rsidRDefault="00B95CE7">
            <w:r>
              <w:t>Status</w:t>
            </w:r>
          </w:p>
        </w:tc>
        <w:tc>
          <w:tcPr>
            <w:tcW w:w="2160" w:type="dxa"/>
          </w:tcPr>
          <w:p w14:paraId="3ED49B74" w14:textId="77777777" w:rsidR="006E4419" w:rsidRDefault="00B95CE7">
            <w:r>
              <w:t>Short Text</w:t>
            </w:r>
          </w:p>
        </w:tc>
        <w:tc>
          <w:tcPr>
            <w:tcW w:w="2160" w:type="dxa"/>
          </w:tcPr>
          <w:p w14:paraId="7D5C7B2B" w14:textId="77777777" w:rsidR="006E4419" w:rsidRDefault="006E4419"/>
        </w:tc>
        <w:tc>
          <w:tcPr>
            <w:tcW w:w="2160" w:type="dxa"/>
          </w:tcPr>
          <w:p w14:paraId="5FEE0C24" w14:textId="77777777" w:rsidR="006E4419" w:rsidRDefault="00B95CE7">
            <w:r>
              <w:t>Status value</w:t>
            </w:r>
          </w:p>
        </w:tc>
      </w:tr>
      <w:tr w:rsidR="006E4419" w14:paraId="4C65C520" w14:textId="77777777">
        <w:tc>
          <w:tcPr>
            <w:tcW w:w="2160" w:type="dxa"/>
          </w:tcPr>
          <w:p w14:paraId="2E8DCF97" w14:textId="77777777" w:rsidR="006E4419" w:rsidRDefault="00B95CE7">
            <w:r>
              <w:t>DateChanged</w:t>
            </w:r>
          </w:p>
        </w:tc>
        <w:tc>
          <w:tcPr>
            <w:tcW w:w="2160" w:type="dxa"/>
          </w:tcPr>
          <w:p w14:paraId="1161A9A7" w14:textId="77777777" w:rsidR="006E4419" w:rsidRDefault="00B95CE7">
            <w:r>
              <w:t>Date/Time</w:t>
            </w:r>
          </w:p>
        </w:tc>
        <w:tc>
          <w:tcPr>
            <w:tcW w:w="2160" w:type="dxa"/>
          </w:tcPr>
          <w:p w14:paraId="6AB61E51" w14:textId="77777777" w:rsidR="006E4419" w:rsidRDefault="006E4419"/>
        </w:tc>
        <w:tc>
          <w:tcPr>
            <w:tcW w:w="2160" w:type="dxa"/>
          </w:tcPr>
          <w:p w14:paraId="67B60189" w14:textId="77777777" w:rsidR="006E4419" w:rsidRDefault="00B95CE7">
            <w:r>
              <w:t>Date changed</w:t>
            </w:r>
          </w:p>
        </w:tc>
      </w:tr>
    </w:tbl>
    <w:p w14:paraId="77484D17" w14:textId="77777777" w:rsidR="006E4419" w:rsidRDefault="006E4419"/>
    <w:p w14:paraId="2BC25DD9" w14:textId="77777777" w:rsidR="006E4419" w:rsidRDefault="00B95CE7">
      <w:pPr>
        <w:pStyle w:val="Heading2"/>
      </w:pPr>
      <w:r>
        <w:t>Table: AuditTrail</w:t>
      </w:r>
    </w:p>
    <w:p w14:paraId="5A971649" w14:textId="77777777" w:rsidR="006E4419" w:rsidRDefault="00B95CE7">
      <w:r>
        <w:t>Purpose: Tracks important system actions.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4419" w14:paraId="30EFC6D6" w14:textId="77777777">
        <w:tc>
          <w:tcPr>
            <w:tcW w:w="2160" w:type="dxa"/>
          </w:tcPr>
          <w:p w14:paraId="713EE128" w14:textId="77777777" w:rsidR="006E4419" w:rsidRDefault="00B95CE7">
            <w:r>
              <w:t>Field Name</w:t>
            </w:r>
          </w:p>
        </w:tc>
        <w:tc>
          <w:tcPr>
            <w:tcW w:w="2160" w:type="dxa"/>
          </w:tcPr>
          <w:p w14:paraId="1450B84A" w14:textId="77777777" w:rsidR="006E4419" w:rsidRDefault="00B95CE7">
            <w:r>
              <w:t>Data Type</w:t>
            </w:r>
          </w:p>
        </w:tc>
        <w:tc>
          <w:tcPr>
            <w:tcW w:w="2160" w:type="dxa"/>
          </w:tcPr>
          <w:p w14:paraId="77BAB2FD" w14:textId="77777777" w:rsidR="006E4419" w:rsidRDefault="00B95CE7">
            <w:r>
              <w:t>Key</w:t>
            </w:r>
          </w:p>
        </w:tc>
        <w:tc>
          <w:tcPr>
            <w:tcW w:w="2160" w:type="dxa"/>
          </w:tcPr>
          <w:p w14:paraId="50719862" w14:textId="77777777" w:rsidR="006E4419" w:rsidRDefault="00B95CE7">
            <w:r>
              <w:t>Description</w:t>
            </w:r>
          </w:p>
        </w:tc>
      </w:tr>
      <w:tr w:rsidR="006E4419" w14:paraId="343841C6" w14:textId="77777777">
        <w:tc>
          <w:tcPr>
            <w:tcW w:w="2160" w:type="dxa"/>
          </w:tcPr>
          <w:p w14:paraId="79ABD468" w14:textId="77777777" w:rsidR="006E4419" w:rsidRDefault="00B95CE7">
            <w:r>
              <w:t>AuditID</w:t>
            </w:r>
          </w:p>
        </w:tc>
        <w:tc>
          <w:tcPr>
            <w:tcW w:w="2160" w:type="dxa"/>
          </w:tcPr>
          <w:p w14:paraId="5000A3B9" w14:textId="77777777" w:rsidR="006E4419" w:rsidRDefault="00B95CE7">
            <w:r>
              <w:t>AutoNumber</w:t>
            </w:r>
          </w:p>
        </w:tc>
        <w:tc>
          <w:tcPr>
            <w:tcW w:w="2160" w:type="dxa"/>
          </w:tcPr>
          <w:p w14:paraId="4395D97B" w14:textId="77777777" w:rsidR="006E4419" w:rsidRDefault="00B95CE7">
            <w:r>
              <w:t>PK</w:t>
            </w:r>
          </w:p>
        </w:tc>
        <w:tc>
          <w:tcPr>
            <w:tcW w:w="2160" w:type="dxa"/>
          </w:tcPr>
          <w:p w14:paraId="66C52563" w14:textId="77777777" w:rsidR="006E4419" w:rsidRDefault="00B95CE7">
            <w:r>
              <w:t>Unique audit ID</w:t>
            </w:r>
          </w:p>
        </w:tc>
      </w:tr>
      <w:tr w:rsidR="006E4419" w14:paraId="65770470" w14:textId="77777777">
        <w:tc>
          <w:tcPr>
            <w:tcW w:w="2160" w:type="dxa"/>
          </w:tcPr>
          <w:p w14:paraId="6D40179A" w14:textId="77777777" w:rsidR="006E4419" w:rsidRDefault="00B95CE7">
            <w:r>
              <w:t>UserID</w:t>
            </w:r>
          </w:p>
        </w:tc>
        <w:tc>
          <w:tcPr>
            <w:tcW w:w="2160" w:type="dxa"/>
          </w:tcPr>
          <w:p w14:paraId="4ED66482" w14:textId="77777777" w:rsidR="006E4419" w:rsidRDefault="00B95CE7">
            <w:r>
              <w:t>Number</w:t>
            </w:r>
          </w:p>
        </w:tc>
        <w:tc>
          <w:tcPr>
            <w:tcW w:w="2160" w:type="dxa"/>
          </w:tcPr>
          <w:p w14:paraId="11DAA8EB" w14:textId="11B98CB0" w:rsidR="006E4419" w:rsidRDefault="006E4419"/>
        </w:tc>
        <w:tc>
          <w:tcPr>
            <w:tcW w:w="2160" w:type="dxa"/>
          </w:tcPr>
          <w:p w14:paraId="0C8F031C" w14:textId="77777777" w:rsidR="006E4419" w:rsidRDefault="00B95CE7">
            <w:r>
              <w:t>References Users</w:t>
            </w:r>
          </w:p>
        </w:tc>
      </w:tr>
      <w:tr w:rsidR="006E4419" w14:paraId="766CF0F4" w14:textId="77777777">
        <w:tc>
          <w:tcPr>
            <w:tcW w:w="2160" w:type="dxa"/>
          </w:tcPr>
          <w:p w14:paraId="21F23087" w14:textId="77777777" w:rsidR="006E4419" w:rsidRDefault="00B95CE7">
            <w:r>
              <w:t>Action</w:t>
            </w:r>
          </w:p>
        </w:tc>
        <w:tc>
          <w:tcPr>
            <w:tcW w:w="2160" w:type="dxa"/>
          </w:tcPr>
          <w:p w14:paraId="633C7DD6" w14:textId="77777777" w:rsidR="006E4419" w:rsidRDefault="00B95CE7">
            <w:r>
              <w:t>Long Text</w:t>
            </w:r>
          </w:p>
        </w:tc>
        <w:tc>
          <w:tcPr>
            <w:tcW w:w="2160" w:type="dxa"/>
          </w:tcPr>
          <w:p w14:paraId="22B46FEF" w14:textId="77777777" w:rsidR="006E4419" w:rsidRDefault="006E4419"/>
        </w:tc>
        <w:tc>
          <w:tcPr>
            <w:tcW w:w="2160" w:type="dxa"/>
          </w:tcPr>
          <w:p w14:paraId="7F36DA98" w14:textId="77777777" w:rsidR="006E4419" w:rsidRDefault="00B95CE7">
            <w:r>
              <w:t>Action performed</w:t>
            </w:r>
          </w:p>
        </w:tc>
      </w:tr>
      <w:tr w:rsidR="006E4419" w14:paraId="163CA481" w14:textId="77777777">
        <w:tc>
          <w:tcPr>
            <w:tcW w:w="2160" w:type="dxa"/>
          </w:tcPr>
          <w:p w14:paraId="4C64A4AB" w14:textId="77777777" w:rsidR="006E4419" w:rsidRDefault="00B95CE7">
            <w:r>
              <w:t>DateCreated</w:t>
            </w:r>
          </w:p>
        </w:tc>
        <w:tc>
          <w:tcPr>
            <w:tcW w:w="2160" w:type="dxa"/>
          </w:tcPr>
          <w:p w14:paraId="4C0E20D7" w14:textId="77777777" w:rsidR="006E4419" w:rsidRDefault="00B95CE7">
            <w:r>
              <w:t>Date/Time</w:t>
            </w:r>
          </w:p>
        </w:tc>
        <w:tc>
          <w:tcPr>
            <w:tcW w:w="2160" w:type="dxa"/>
          </w:tcPr>
          <w:p w14:paraId="550EC773" w14:textId="77777777" w:rsidR="006E4419" w:rsidRDefault="006E4419"/>
        </w:tc>
        <w:tc>
          <w:tcPr>
            <w:tcW w:w="2160" w:type="dxa"/>
          </w:tcPr>
          <w:p w14:paraId="33065D78" w14:textId="77777777" w:rsidR="006E4419" w:rsidRDefault="00B95CE7">
            <w:r>
              <w:t>Timestamp</w:t>
            </w:r>
          </w:p>
        </w:tc>
      </w:tr>
    </w:tbl>
    <w:p w14:paraId="00B99F92" w14:textId="5C2673D8" w:rsidR="002F2837" w:rsidRDefault="002F2837"/>
    <w:p w14:paraId="4A3707D9" w14:textId="4A00207A" w:rsidR="002F2837" w:rsidRDefault="002F2837"/>
    <w:p w14:paraId="01EAB893" w14:textId="24B7811F" w:rsidR="00CD44F2" w:rsidRDefault="00CD44F2"/>
    <w:p w14:paraId="2EE15210" w14:textId="15160B74" w:rsidR="00CD44F2" w:rsidRDefault="00CD44F2"/>
    <w:p w14:paraId="09C21A3D" w14:textId="7675595E" w:rsidR="00CD44F2" w:rsidRDefault="00CD44F2"/>
    <w:p w14:paraId="0EF268BB" w14:textId="04A891E6" w:rsidR="00CD44F2" w:rsidRDefault="00CD44F2"/>
    <w:p w14:paraId="51F1CE5D" w14:textId="4486AD43" w:rsidR="00CD44F2" w:rsidRDefault="00CD44F2"/>
    <w:p w14:paraId="7DB1B742" w14:textId="25D0499A" w:rsidR="00CD44F2" w:rsidRDefault="00CD44F2"/>
    <w:p w14:paraId="42A45EB4" w14:textId="36D1FD5A" w:rsidR="00CD44F2" w:rsidRDefault="00CD44F2"/>
    <w:p w14:paraId="30F136FE" w14:textId="30D78B30" w:rsidR="00CD44F2" w:rsidRDefault="00CD44F2"/>
    <w:p w14:paraId="58036CE7" w14:textId="7EB4203D" w:rsidR="00CD44F2" w:rsidRDefault="00CD44F2" w:rsidP="00CD44F2">
      <w:pPr>
        <w:pStyle w:val="Heading2"/>
      </w:pPr>
      <w:r>
        <w:lastRenderedPageBreak/>
        <w:t>ERD (Entity-Relationship Diagram)</w:t>
      </w:r>
    </w:p>
    <w:p w14:paraId="578F0435" w14:textId="77777777" w:rsidR="002F2837" w:rsidRDefault="002F2837">
      <w:r w:rsidRPr="002F2837">
        <w:drawing>
          <wp:anchor distT="0" distB="0" distL="114300" distR="114300" simplePos="0" relativeHeight="251658240" behindDoc="0" locked="0" layoutInCell="1" allowOverlap="1" wp14:anchorId="060DD075" wp14:editId="36DD20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291719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28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F1E"/>
    <w:rsid w:val="0029639D"/>
    <w:rsid w:val="002F2837"/>
    <w:rsid w:val="00326F90"/>
    <w:rsid w:val="00676D7E"/>
    <w:rsid w:val="006E4419"/>
    <w:rsid w:val="00826A2F"/>
    <w:rsid w:val="00A950E3"/>
    <w:rsid w:val="00AA1D8D"/>
    <w:rsid w:val="00B47730"/>
    <w:rsid w:val="00B95CE7"/>
    <w:rsid w:val="00CB0664"/>
    <w:rsid w:val="00CD44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56C30"/>
  <w14:defaultImageDpi w14:val="300"/>
  <w15:docId w15:val="{3044DDAA-1C9F-428B-AC70-4278BD1A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Joaquin Zachary Dorongon</cp:lastModifiedBy>
  <cp:revision>5</cp:revision>
  <dcterms:created xsi:type="dcterms:W3CDTF">2013-12-23T23:15:00Z</dcterms:created>
  <dcterms:modified xsi:type="dcterms:W3CDTF">2026-06-03T20:33:00Z</dcterms:modified>
  <cp:category/>
</cp:coreProperties>
</file>